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99A" w:rsidRPr="00934BC1" w:rsidRDefault="00934BC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F4E79"/>
          <w:sz w:val="24"/>
          <w:szCs w:val="24"/>
        </w:rPr>
        <w:t>FAMS - Database Design GĐ1</w:t>
      </w:r>
      <w:bookmarkStart w:id="0" w:name="_GoBack"/>
      <w:bookmarkEnd w:id="0"/>
    </w:p>
    <w:p w:rsidR="008B699A" w:rsidRPr="00934BC1" w:rsidRDefault="00A668A0">
      <w:pPr>
        <w:jc w:val="center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i/>
          <w:color w:val="505050"/>
          <w:sz w:val="24"/>
          <w:szCs w:val="24"/>
        </w:rPr>
        <w:t>Field Attendance Management System - B</w:t>
      </w:r>
      <w:r w:rsidRPr="00934BC1">
        <w:rPr>
          <w:rFonts w:ascii="Times New Roman" w:hAnsi="Times New Roman" w:cs="Times New Roman"/>
          <w:i/>
          <w:color w:val="505050"/>
          <w:sz w:val="24"/>
          <w:szCs w:val="24"/>
        </w:rPr>
        <w:t>ả</w:t>
      </w:r>
      <w:r w:rsidRPr="00934BC1">
        <w:rPr>
          <w:rFonts w:ascii="Times New Roman" w:hAnsi="Times New Roman" w:cs="Times New Roman"/>
          <w:i/>
          <w:color w:val="505050"/>
          <w:sz w:val="24"/>
          <w:szCs w:val="24"/>
        </w:rPr>
        <w:t>n ch</w:t>
      </w:r>
      <w:r w:rsidRPr="00934BC1">
        <w:rPr>
          <w:rFonts w:ascii="Times New Roman" w:hAnsi="Times New Roman" w:cs="Times New Roman"/>
          <w:i/>
          <w:color w:val="505050"/>
          <w:sz w:val="24"/>
          <w:szCs w:val="24"/>
        </w:rPr>
        <w:t>ố</w:t>
      </w:r>
      <w:r w:rsidRPr="00934BC1">
        <w:rPr>
          <w:rFonts w:ascii="Times New Roman" w:hAnsi="Times New Roman" w:cs="Times New Roman"/>
          <w:i/>
          <w:color w:val="505050"/>
          <w:sz w:val="24"/>
          <w:szCs w:val="24"/>
        </w:rPr>
        <w:t>t sau rà soát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b/>
          <w:sz w:val="24"/>
          <w:szCs w:val="24"/>
        </w:rPr>
        <w:t>Quy ư</w:t>
      </w:r>
      <w:r w:rsidRPr="00934BC1">
        <w:rPr>
          <w:rFonts w:ascii="Times New Roman" w:hAnsi="Times New Roman" w:cs="Times New Roman"/>
          <w:b/>
          <w:sz w:val="24"/>
          <w:szCs w:val="24"/>
        </w:rPr>
        <w:t>ớ</w:t>
      </w:r>
      <w:r w:rsidRPr="00934BC1">
        <w:rPr>
          <w:rFonts w:ascii="Times New Roman" w:hAnsi="Times New Roman" w:cs="Times New Roman"/>
          <w:b/>
          <w:sz w:val="24"/>
          <w:szCs w:val="24"/>
        </w:rPr>
        <w:t>c màu: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79"/>
        <w:gridCol w:w="5179"/>
        <w:gridCol w:w="5179"/>
      </w:tblGrid>
      <w:tr w:rsidR="008B699A" w:rsidRPr="00934BC1">
        <w:tc>
          <w:tcPr>
            <w:tcW w:w="5179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Màu đ</w:t>
            </w:r>
            <w:r w:rsidRPr="00934BC1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ỏ</w:t>
            </w:r>
          </w:p>
        </w:tc>
        <w:tc>
          <w:tcPr>
            <w:tcW w:w="5179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Màu xanh</w:t>
            </w:r>
          </w:p>
        </w:tc>
        <w:tc>
          <w:tcPr>
            <w:tcW w:w="5179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Màu đen</w:t>
            </w:r>
          </w:p>
        </w:tc>
      </w:tr>
      <w:tr w:rsidR="008B699A" w:rsidRPr="00934BC1">
        <w:tc>
          <w:tcPr>
            <w:tcW w:w="5179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Khóa chính (PK)</w:t>
            </w:r>
          </w:p>
        </w:tc>
        <w:tc>
          <w:tcPr>
            <w:tcW w:w="5179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Khóa ngo</w:t>
            </w:r>
            <w:r w:rsidRPr="00934BC1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i / trư</w:t>
            </w:r>
            <w:r w:rsidRPr="00934BC1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ng lưu ID tham chi</w:t>
            </w:r>
            <w:r w:rsidRPr="00934BC1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u entity khác</w:t>
            </w:r>
          </w:p>
        </w:tc>
        <w:tc>
          <w:tcPr>
            <w:tcW w:w="5179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Trư</w:t>
            </w: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 d</w:t>
            </w: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li</w:t>
            </w: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 thông thư</w:t>
            </w: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</w:t>
            </w:r>
          </w:p>
        </w:tc>
      </w:tr>
    </w:tbl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color w:val="505050"/>
          <w:sz w:val="24"/>
          <w:szCs w:val="24"/>
        </w:rPr>
        <w:t>Ghi chú: v</w:t>
      </w:r>
      <w:r w:rsidRPr="00934BC1">
        <w:rPr>
          <w:rFonts w:ascii="Times New Roman" w:hAnsi="Times New Roman" w:cs="Times New Roman"/>
          <w:color w:val="505050"/>
          <w:sz w:val="24"/>
          <w:szCs w:val="24"/>
        </w:rPr>
        <w:t>ớ</w:t>
      </w:r>
      <w:r w:rsidRPr="00934BC1">
        <w:rPr>
          <w:rFonts w:ascii="Times New Roman" w:hAnsi="Times New Roman" w:cs="Times New Roman"/>
          <w:color w:val="505050"/>
          <w:sz w:val="24"/>
          <w:szCs w:val="24"/>
        </w:rPr>
        <w:t>i field v</w:t>
      </w:r>
      <w:r w:rsidRPr="00934BC1">
        <w:rPr>
          <w:rFonts w:ascii="Times New Roman" w:hAnsi="Times New Roman" w:cs="Times New Roman"/>
          <w:color w:val="505050"/>
          <w:sz w:val="24"/>
          <w:szCs w:val="24"/>
        </w:rPr>
        <w:t>ừ</w:t>
      </w:r>
      <w:r w:rsidRPr="00934BC1">
        <w:rPr>
          <w:rFonts w:ascii="Times New Roman" w:hAnsi="Times New Roman" w:cs="Times New Roman"/>
          <w:color w:val="505050"/>
          <w:sz w:val="24"/>
          <w:szCs w:val="24"/>
        </w:rPr>
        <w:t xml:space="preserve">a là </w:t>
      </w:r>
      <w:r w:rsidRPr="00934BC1">
        <w:rPr>
          <w:rFonts w:ascii="Times New Roman" w:hAnsi="Times New Roman" w:cs="Times New Roman"/>
          <w:color w:val="505050"/>
          <w:sz w:val="24"/>
          <w:szCs w:val="24"/>
        </w:rPr>
        <w:t>composite PK v</w:t>
      </w:r>
      <w:r w:rsidRPr="00934BC1">
        <w:rPr>
          <w:rFonts w:ascii="Times New Roman" w:hAnsi="Times New Roman" w:cs="Times New Roman"/>
          <w:color w:val="505050"/>
          <w:sz w:val="24"/>
          <w:szCs w:val="24"/>
        </w:rPr>
        <w:t>ừ</w:t>
      </w:r>
      <w:r w:rsidRPr="00934BC1">
        <w:rPr>
          <w:rFonts w:ascii="Times New Roman" w:hAnsi="Times New Roman" w:cs="Times New Roman"/>
          <w:color w:val="505050"/>
          <w:sz w:val="24"/>
          <w:szCs w:val="24"/>
        </w:rPr>
        <w:t>a là FK, tên field đư</w:t>
      </w:r>
      <w:r w:rsidRPr="00934BC1">
        <w:rPr>
          <w:rFonts w:ascii="Times New Roman" w:hAnsi="Times New Roman" w:cs="Times New Roman"/>
          <w:color w:val="505050"/>
          <w:sz w:val="24"/>
          <w:szCs w:val="24"/>
        </w:rPr>
        <w:t>ợ</w:t>
      </w:r>
      <w:r w:rsidRPr="00934BC1">
        <w:rPr>
          <w:rFonts w:ascii="Times New Roman" w:hAnsi="Times New Roman" w:cs="Times New Roman"/>
          <w:color w:val="505050"/>
          <w:sz w:val="24"/>
          <w:szCs w:val="24"/>
        </w:rPr>
        <w:t>c tô đ</w:t>
      </w:r>
      <w:r w:rsidRPr="00934BC1">
        <w:rPr>
          <w:rFonts w:ascii="Times New Roman" w:hAnsi="Times New Roman" w:cs="Times New Roman"/>
          <w:color w:val="505050"/>
          <w:sz w:val="24"/>
          <w:szCs w:val="24"/>
        </w:rPr>
        <w:t>ỏ</w:t>
      </w:r>
      <w:r w:rsidRPr="00934BC1">
        <w:rPr>
          <w:rFonts w:ascii="Times New Roman" w:hAnsi="Times New Roman" w:cs="Times New Roman"/>
          <w:color w:val="505050"/>
          <w:sz w:val="24"/>
          <w:szCs w:val="24"/>
        </w:rPr>
        <w:t xml:space="preserve"> đ</w:t>
      </w:r>
      <w:r w:rsidRPr="00934BC1">
        <w:rPr>
          <w:rFonts w:ascii="Times New Roman" w:hAnsi="Times New Roman" w:cs="Times New Roman"/>
          <w:color w:val="505050"/>
          <w:sz w:val="24"/>
          <w:szCs w:val="24"/>
        </w:rPr>
        <w:t>ể</w:t>
      </w:r>
      <w:r w:rsidRPr="00934BC1">
        <w:rPr>
          <w:rFonts w:ascii="Times New Roman" w:hAnsi="Times New Roman" w:cs="Times New Roman"/>
          <w:color w:val="505050"/>
          <w:sz w:val="24"/>
          <w:szCs w:val="24"/>
        </w:rPr>
        <w:t xml:space="preserve"> nh</w:t>
      </w:r>
      <w:r w:rsidRPr="00934BC1">
        <w:rPr>
          <w:rFonts w:ascii="Times New Roman" w:hAnsi="Times New Roman" w:cs="Times New Roman"/>
          <w:color w:val="505050"/>
          <w:sz w:val="24"/>
          <w:szCs w:val="24"/>
        </w:rPr>
        <w:t>ấ</w:t>
      </w:r>
      <w:r w:rsidRPr="00934BC1">
        <w:rPr>
          <w:rFonts w:ascii="Times New Roman" w:hAnsi="Times New Roman" w:cs="Times New Roman"/>
          <w:color w:val="505050"/>
          <w:sz w:val="24"/>
          <w:szCs w:val="24"/>
        </w:rPr>
        <w:t>n m</w:t>
      </w:r>
      <w:r w:rsidRPr="00934BC1">
        <w:rPr>
          <w:rFonts w:ascii="Times New Roman" w:hAnsi="Times New Roman" w:cs="Times New Roman"/>
          <w:color w:val="505050"/>
          <w:sz w:val="24"/>
          <w:szCs w:val="24"/>
        </w:rPr>
        <w:t>ạ</w:t>
      </w:r>
      <w:r w:rsidRPr="00934BC1">
        <w:rPr>
          <w:rFonts w:ascii="Times New Roman" w:hAnsi="Times New Roman" w:cs="Times New Roman"/>
          <w:color w:val="505050"/>
          <w:sz w:val="24"/>
          <w:szCs w:val="24"/>
        </w:rPr>
        <w:t>nh vai trò khóa chính; ph</w:t>
      </w:r>
      <w:r w:rsidRPr="00934BC1">
        <w:rPr>
          <w:rFonts w:ascii="Times New Roman" w:hAnsi="Times New Roman" w:cs="Times New Roman"/>
          <w:color w:val="505050"/>
          <w:sz w:val="24"/>
          <w:szCs w:val="24"/>
        </w:rPr>
        <w:t>ầ</w:t>
      </w:r>
      <w:r w:rsidRPr="00934BC1">
        <w:rPr>
          <w:rFonts w:ascii="Times New Roman" w:hAnsi="Times New Roman" w:cs="Times New Roman"/>
          <w:color w:val="505050"/>
          <w:sz w:val="24"/>
          <w:szCs w:val="24"/>
        </w:rPr>
        <w:t>n ràng bu</w:t>
      </w:r>
      <w:r w:rsidRPr="00934BC1">
        <w:rPr>
          <w:rFonts w:ascii="Times New Roman" w:hAnsi="Times New Roman" w:cs="Times New Roman"/>
          <w:color w:val="505050"/>
          <w:sz w:val="24"/>
          <w:szCs w:val="24"/>
        </w:rPr>
        <w:t>ộ</w:t>
      </w:r>
      <w:r w:rsidRPr="00934BC1">
        <w:rPr>
          <w:rFonts w:ascii="Times New Roman" w:hAnsi="Times New Roman" w:cs="Times New Roman"/>
          <w:color w:val="505050"/>
          <w:sz w:val="24"/>
          <w:szCs w:val="24"/>
        </w:rPr>
        <w:t>c v</w:t>
      </w:r>
      <w:r w:rsidRPr="00934BC1">
        <w:rPr>
          <w:rFonts w:ascii="Times New Roman" w:hAnsi="Times New Roman" w:cs="Times New Roman"/>
          <w:color w:val="505050"/>
          <w:sz w:val="24"/>
          <w:szCs w:val="24"/>
        </w:rPr>
        <w:t>ẫ</w:t>
      </w:r>
      <w:r w:rsidRPr="00934BC1">
        <w:rPr>
          <w:rFonts w:ascii="Times New Roman" w:hAnsi="Times New Roman" w:cs="Times New Roman"/>
          <w:color w:val="505050"/>
          <w:sz w:val="24"/>
          <w:szCs w:val="24"/>
        </w:rPr>
        <w:t>n ghi rõ FK.</w:t>
      </w:r>
    </w:p>
    <w:p w:rsidR="008B699A" w:rsidRPr="00934BC1" w:rsidRDefault="00A668A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eastAsia="Arial" w:hAnsi="Times New Roman" w:cs="Times New Roman"/>
          <w:sz w:val="24"/>
          <w:szCs w:val="24"/>
        </w:rPr>
        <w:t>M</w:t>
      </w:r>
      <w:r w:rsidRPr="00934BC1">
        <w:rPr>
          <w:rFonts w:ascii="Times New Roman" w:eastAsia="Arial" w:hAnsi="Times New Roman" w:cs="Times New Roman"/>
          <w:sz w:val="24"/>
          <w:szCs w:val="24"/>
        </w:rPr>
        <w:t>ụ</w:t>
      </w:r>
      <w:r w:rsidRPr="00934BC1">
        <w:rPr>
          <w:rFonts w:ascii="Times New Roman" w:eastAsia="Arial" w:hAnsi="Times New Roman" w:cs="Times New Roman"/>
          <w:sz w:val="24"/>
          <w:szCs w:val="24"/>
        </w:rPr>
        <w:t>c l</w:t>
      </w:r>
      <w:r w:rsidRPr="00934BC1">
        <w:rPr>
          <w:rFonts w:ascii="Times New Roman" w:eastAsia="Arial" w:hAnsi="Times New Roman" w:cs="Times New Roman"/>
          <w:sz w:val="24"/>
          <w:szCs w:val="24"/>
        </w:rPr>
        <w:t>ụ</w:t>
      </w:r>
      <w:r w:rsidRPr="00934BC1">
        <w:rPr>
          <w:rFonts w:ascii="Times New Roman" w:eastAsia="Arial" w:hAnsi="Times New Roman" w:cs="Times New Roman"/>
          <w:sz w:val="24"/>
          <w:szCs w:val="24"/>
        </w:rPr>
        <w:t>c th</w:t>
      </w:r>
      <w:r w:rsidRPr="00934BC1">
        <w:rPr>
          <w:rFonts w:ascii="Times New Roman" w:eastAsia="Arial" w:hAnsi="Times New Roman" w:cs="Times New Roman"/>
          <w:sz w:val="24"/>
          <w:szCs w:val="24"/>
        </w:rPr>
        <w:t>ự</w:t>
      </w:r>
      <w:r w:rsidRPr="00934BC1">
        <w:rPr>
          <w:rFonts w:ascii="Times New Roman" w:eastAsia="Arial" w:hAnsi="Times New Roman" w:cs="Times New Roman"/>
          <w:sz w:val="24"/>
          <w:szCs w:val="24"/>
        </w:rPr>
        <w:t>c th</w:t>
      </w:r>
      <w:r w:rsidRPr="00934BC1">
        <w:rPr>
          <w:rFonts w:ascii="Times New Roman" w:eastAsia="Arial" w:hAnsi="Times New Roman" w:cs="Times New Roman"/>
          <w:sz w:val="24"/>
          <w:szCs w:val="24"/>
        </w:rPr>
        <w:t>ể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b/>
          <w:color w:val="1F4E79"/>
          <w:sz w:val="24"/>
          <w:szCs w:val="24"/>
        </w:rPr>
        <w:t>Auth &amp; Identity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tenants, tenant_settings, tenant_ip_whitelists, plans, plan_limits, tenant_subscriptions, users, tenant_users, work</w:t>
      </w:r>
      <w:r w:rsidRPr="00934BC1">
        <w:rPr>
          <w:rFonts w:ascii="Times New Roman" w:hAnsi="Times New Roman" w:cs="Times New Roman"/>
          <w:sz w:val="24"/>
          <w:szCs w:val="24"/>
        </w:rPr>
        <w:t>spaces, workspace_members, roles, permissions, role_permissions, user_roles, tokens, tenant_invitations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b/>
          <w:color w:val="1F4E79"/>
          <w:sz w:val="24"/>
          <w:szCs w:val="24"/>
        </w:rPr>
        <w:t>Employee / Face ID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face_embeddings, face_id_consents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b/>
          <w:color w:val="1F4E79"/>
          <w:sz w:val="24"/>
          <w:szCs w:val="24"/>
        </w:rPr>
        <w:t>Site Management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sites, site_geofences, geofence_histories, shift_templates, assignments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Check-in / </w:t>
      </w:r>
      <w:r w:rsidRPr="00934BC1">
        <w:rPr>
          <w:rFonts w:ascii="Times New Roman" w:hAnsi="Times New Roman" w:cs="Times New Roman"/>
          <w:b/>
          <w:color w:val="1F4E79"/>
          <w:sz w:val="24"/>
          <w:szCs w:val="24"/>
        </w:rPr>
        <w:t>Attendance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checkins, attendance_summaries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b/>
          <w:color w:val="1F4E79"/>
          <w:sz w:val="24"/>
          <w:szCs w:val="24"/>
        </w:rPr>
        <w:t>Random Check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random_check_configs, scheduled_checks, random_check_responses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b/>
          <w:color w:val="1F4E79"/>
          <w:sz w:val="24"/>
          <w:szCs w:val="24"/>
        </w:rPr>
        <w:t>Violations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violations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b/>
          <w:color w:val="1F4E79"/>
          <w:sz w:val="24"/>
          <w:szCs w:val="24"/>
        </w:rPr>
        <w:t>Notifications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notifications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b/>
          <w:color w:val="1F4E79"/>
          <w:sz w:val="24"/>
          <w:szCs w:val="24"/>
        </w:rPr>
        <w:t>Audit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audit_logs</w:t>
      </w:r>
    </w:p>
    <w:p w:rsidR="008B699A" w:rsidRPr="00934BC1" w:rsidRDefault="00A668A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eastAsia="Arial" w:hAnsi="Times New Roman" w:cs="Times New Roman"/>
          <w:sz w:val="24"/>
          <w:szCs w:val="24"/>
        </w:rPr>
        <w:lastRenderedPageBreak/>
        <w:t>Auth &amp; Identity</w:t>
      </w:r>
    </w:p>
    <w:p w:rsidR="008B699A" w:rsidRPr="00934BC1" w:rsidRDefault="00934BC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eastAsia="Arial" w:hAnsi="Times New Roman" w:cs="Times New Roman"/>
          <w:sz w:val="24"/>
          <w:szCs w:val="24"/>
        </w:rPr>
        <w:t>1. tenants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Lưu doanh nghi</w:t>
      </w:r>
      <w:r w:rsidRPr="00934BC1">
        <w:rPr>
          <w:rFonts w:ascii="Times New Roman" w:hAnsi="Times New Roman" w:cs="Times New Roman"/>
          <w:sz w:val="24"/>
          <w:szCs w:val="24"/>
        </w:rPr>
        <w:t>ệ</w:t>
      </w:r>
      <w:r w:rsidRPr="00934BC1">
        <w:rPr>
          <w:rFonts w:ascii="Times New Roman" w:hAnsi="Times New Roman" w:cs="Times New Roman"/>
          <w:sz w:val="24"/>
          <w:szCs w:val="24"/>
        </w:rPr>
        <w:t>p/khách hàng s</w:t>
      </w:r>
      <w:r w:rsidRPr="00934BC1">
        <w:rPr>
          <w:rFonts w:ascii="Times New Roman" w:hAnsi="Times New Roman" w:cs="Times New Roman"/>
          <w:sz w:val="24"/>
          <w:szCs w:val="24"/>
        </w:rPr>
        <w:t>ử</w:t>
      </w:r>
      <w:r w:rsidRPr="00934BC1">
        <w:rPr>
          <w:rFonts w:ascii="Times New Roman" w:hAnsi="Times New Roman" w:cs="Times New Roman"/>
          <w:sz w:val="24"/>
          <w:szCs w:val="24"/>
        </w:rPr>
        <w:t xml:space="preserve"> </w:t>
      </w:r>
      <w:r w:rsidRPr="00934BC1">
        <w:rPr>
          <w:rFonts w:ascii="Times New Roman" w:hAnsi="Times New Roman" w:cs="Times New Roman"/>
          <w:sz w:val="24"/>
          <w:szCs w:val="24"/>
        </w:rPr>
        <w:t>d</w:t>
      </w:r>
      <w:r w:rsidRPr="00934BC1">
        <w:rPr>
          <w:rFonts w:ascii="Times New Roman" w:hAnsi="Times New Roman" w:cs="Times New Roman"/>
          <w:sz w:val="24"/>
          <w:szCs w:val="24"/>
        </w:rPr>
        <w:t>ụ</w:t>
      </w:r>
      <w:r w:rsidRPr="00934BC1">
        <w:rPr>
          <w:rFonts w:ascii="Times New Roman" w:hAnsi="Times New Roman" w:cs="Times New Roman"/>
          <w:sz w:val="24"/>
          <w:szCs w:val="24"/>
        </w:rPr>
        <w:t>ng FAMS. B</w:t>
      </w:r>
      <w:r w:rsidRPr="00934BC1">
        <w:rPr>
          <w:rFonts w:ascii="Times New Roman" w:hAnsi="Times New Roman" w:cs="Times New Roman"/>
          <w:sz w:val="24"/>
          <w:szCs w:val="24"/>
        </w:rPr>
        <w:t>ả</w:t>
      </w:r>
      <w:r w:rsidRPr="00934BC1">
        <w:rPr>
          <w:rFonts w:ascii="Times New Roman" w:hAnsi="Times New Roman" w:cs="Times New Roman"/>
          <w:sz w:val="24"/>
          <w:szCs w:val="24"/>
        </w:rPr>
        <w:t>ng này gi</w:t>
      </w:r>
      <w:r w:rsidRPr="00934BC1">
        <w:rPr>
          <w:rFonts w:ascii="Times New Roman" w:hAnsi="Times New Roman" w:cs="Times New Roman"/>
          <w:sz w:val="24"/>
          <w:szCs w:val="24"/>
        </w:rPr>
        <w:t>ữ</w:t>
      </w:r>
      <w:r w:rsidRPr="00934BC1">
        <w:rPr>
          <w:rFonts w:ascii="Times New Roman" w:hAnsi="Times New Roman" w:cs="Times New Roman"/>
          <w:sz w:val="24"/>
          <w:szCs w:val="24"/>
        </w:rPr>
        <w:t xml:space="preserve"> thông tin đ</w:t>
      </w:r>
      <w:r w:rsidRPr="00934BC1">
        <w:rPr>
          <w:rFonts w:ascii="Times New Roman" w:hAnsi="Times New Roman" w:cs="Times New Roman"/>
          <w:sz w:val="24"/>
          <w:szCs w:val="24"/>
        </w:rPr>
        <w:t>ị</w:t>
      </w:r>
      <w:r w:rsidRPr="00934BC1">
        <w:rPr>
          <w:rFonts w:ascii="Times New Roman" w:hAnsi="Times New Roman" w:cs="Times New Roman"/>
          <w:sz w:val="24"/>
          <w:szCs w:val="24"/>
        </w:rPr>
        <w:t>nh danh, tr</w:t>
      </w:r>
      <w:r w:rsidRPr="00934BC1">
        <w:rPr>
          <w:rFonts w:ascii="Times New Roman" w:hAnsi="Times New Roman" w:cs="Times New Roman"/>
          <w:sz w:val="24"/>
          <w:szCs w:val="24"/>
        </w:rPr>
        <w:t>ạ</w:t>
      </w:r>
      <w:r w:rsidRPr="00934BC1">
        <w:rPr>
          <w:rFonts w:ascii="Times New Roman" w:hAnsi="Times New Roman" w:cs="Times New Roman"/>
          <w:sz w:val="24"/>
          <w:szCs w:val="24"/>
        </w:rPr>
        <w:t>ng thái v</w:t>
      </w:r>
      <w:r w:rsidRPr="00934BC1">
        <w:rPr>
          <w:rFonts w:ascii="Times New Roman" w:hAnsi="Times New Roman" w:cs="Times New Roman"/>
          <w:sz w:val="24"/>
          <w:szCs w:val="24"/>
        </w:rPr>
        <w:t>ậ</w:t>
      </w:r>
      <w:r w:rsidRPr="00934BC1">
        <w:rPr>
          <w:rFonts w:ascii="Times New Roman" w:hAnsi="Times New Roman" w:cs="Times New Roman"/>
          <w:sz w:val="24"/>
          <w:szCs w:val="24"/>
        </w:rPr>
        <w:t>n hành chính; ph</w:t>
      </w:r>
      <w:r w:rsidRPr="00934BC1">
        <w:rPr>
          <w:rFonts w:ascii="Times New Roman" w:hAnsi="Times New Roman" w:cs="Times New Roman"/>
          <w:sz w:val="24"/>
          <w:szCs w:val="24"/>
        </w:rPr>
        <w:t>ầ</w:t>
      </w:r>
      <w:r w:rsidRPr="00934BC1">
        <w:rPr>
          <w:rFonts w:ascii="Times New Roman" w:hAnsi="Times New Roman" w:cs="Times New Roman"/>
          <w:sz w:val="24"/>
          <w:szCs w:val="24"/>
        </w:rPr>
        <w:t>n gói d</w:t>
      </w:r>
      <w:r w:rsidRPr="00934BC1">
        <w:rPr>
          <w:rFonts w:ascii="Times New Roman" w:hAnsi="Times New Roman" w:cs="Times New Roman"/>
          <w:sz w:val="24"/>
          <w:szCs w:val="24"/>
        </w:rPr>
        <w:t>ị</w:t>
      </w:r>
      <w:r w:rsidRPr="00934BC1">
        <w:rPr>
          <w:rFonts w:ascii="Times New Roman" w:hAnsi="Times New Roman" w:cs="Times New Roman"/>
          <w:sz w:val="24"/>
          <w:szCs w:val="24"/>
        </w:rPr>
        <w:t>ch v</w:t>
      </w:r>
      <w:r w:rsidRPr="00934BC1">
        <w:rPr>
          <w:rFonts w:ascii="Times New Roman" w:hAnsi="Times New Roman" w:cs="Times New Roman"/>
          <w:sz w:val="24"/>
          <w:szCs w:val="24"/>
        </w:rPr>
        <w:t>ụ</w:t>
      </w:r>
      <w:r w:rsidRPr="00934BC1">
        <w:rPr>
          <w:rFonts w:ascii="Times New Roman" w:hAnsi="Times New Roman" w:cs="Times New Roman"/>
          <w:sz w:val="24"/>
          <w:szCs w:val="24"/>
        </w:rPr>
        <w:t>, gi</w:t>
      </w:r>
      <w:r w:rsidRPr="00934BC1">
        <w:rPr>
          <w:rFonts w:ascii="Times New Roman" w:hAnsi="Times New Roman" w:cs="Times New Roman"/>
          <w:sz w:val="24"/>
          <w:szCs w:val="24"/>
        </w:rPr>
        <w:t>ớ</w:t>
      </w:r>
      <w:r w:rsidRPr="00934BC1">
        <w:rPr>
          <w:rFonts w:ascii="Times New Roman" w:hAnsi="Times New Roman" w:cs="Times New Roman"/>
          <w:sz w:val="24"/>
          <w:szCs w:val="24"/>
        </w:rPr>
        <w:t>i h</w:t>
      </w:r>
      <w:r w:rsidRPr="00934BC1">
        <w:rPr>
          <w:rFonts w:ascii="Times New Roman" w:hAnsi="Times New Roman" w:cs="Times New Roman"/>
          <w:sz w:val="24"/>
          <w:szCs w:val="24"/>
        </w:rPr>
        <w:t>ạ</w:t>
      </w:r>
      <w:r w:rsidRPr="00934BC1">
        <w:rPr>
          <w:rFonts w:ascii="Times New Roman" w:hAnsi="Times New Roman" w:cs="Times New Roman"/>
          <w:sz w:val="24"/>
          <w:szCs w:val="24"/>
        </w:rPr>
        <w:t>n, IP whitelist và settings đư</w:t>
      </w:r>
      <w:r w:rsidRPr="00934BC1">
        <w:rPr>
          <w:rFonts w:ascii="Times New Roman" w:hAnsi="Times New Roman" w:cs="Times New Roman"/>
          <w:sz w:val="24"/>
          <w:szCs w:val="24"/>
        </w:rPr>
        <w:t>ợ</w:t>
      </w:r>
      <w:r w:rsidRPr="00934BC1">
        <w:rPr>
          <w:rFonts w:ascii="Times New Roman" w:hAnsi="Times New Roman" w:cs="Times New Roman"/>
          <w:sz w:val="24"/>
          <w:szCs w:val="24"/>
        </w:rPr>
        <w:t>c tách ra các b</w:t>
      </w:r>
      <w:r w:rsidRPr="00934BC1">
        <w:rPr>
          <w:rFonts w:ascii="Times New Roman" w:hAnsi="Times New Roman" w:cs="Times New Roman"/>
          <w:sz w:val="24"/>
          <w:szCs w:val="24"/>
        </w:rPr>
        <w:t>ả</w:t>
      </w:r>
      <w:r w:rsidRPr="00934BC1">
        <w:rPr>
          <w:rFonts w:ascii="Times New Roman" w:hAnsi="Times New Roman" w:cs="Times New Roman"/>
          <w:sz w:val="24"/>
          <w:szCs w:val="24"/>
        </w:rPr>
        <w:t>ng ph</w:t>
      </w:r>
      <w:r w:rsidRPr="00934BC1">
        <w:rPr>
          <w:rFonts w:ascii="Times New Roman" w:hAnsi="Times New Roman" w:cs="Times New Roman"/>
          <w:sz w:val="24"/>
          <w:szCs w:val="24"/>
        </w:rPr>
        <w:t>ụ</w:t>
      </w:r>
      <w:r w:rsidRPr="00934BC1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97"/>
        <w:gridCol w:w="2600"/>
        <w:gridCol w:w="3000"/>
        <w:gridCol w:w="5800"/>
      </w:tblGrid>
      <w:tr w:rsidR="008B699A" w:rsidRPr="00934BC1">
        <w:trPr>
          <w:tblHeader/>
          <w:jc w:val="center"/>
        </w:trPr>
        <w:tc>
          <w:tcPr>
            <w:tcW w:w="21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Tên trư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ng</w:t>
            </w:r>
          </w:p>
        </w:tc>
        <w:tc>
          <w:tcPr>
            <w:tcW w:w="26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Ki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 d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li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</w:t>
            </w:r>
          </w:p>
        </w:tc>
        <w:tc>
          <w:tcPr>
            <w:tcW w:w="30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Ràng bu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</w:t>
            </w:r>
          </w:p>
        </w:tc>
        <w:tc>
          <w:tcPr>
            <w:tcW w:w="58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Mô t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ả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PK, NN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Khóa chính tenant.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VARCHAR(300)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Tên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công ty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y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slug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UQ, 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Tên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nh danh URL-safe, dùng cho subdomain/path.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display_name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VARCHAR(200)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Tên ng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hi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trên UI.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logo_url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S3 key/logo công ty.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tax_code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Mã s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thu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doanh nghi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business_email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VARCHAR(320)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Email liên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chính c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a doanh nghi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business_phone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VARCHAR(30)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đi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tho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liên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doanh nghi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address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a ch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ỉ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doanh nghi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country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'Vietnam'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Qu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 gia ho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 chính.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timezone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VARCHAR(64)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NN, DEF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'Asia/Ho_Chi_Minh'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Timezone dùng tính ca, check-in, báo cáo và random check.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'active',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active, suspended, cancelled.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onboarding_status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VARCHAR(30)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'pending',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pending, setup_profile, setup_site, ready.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current_subsc</w:t>
            </w: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ription_id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FK→tenant_subscriptions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Subscription hi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n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có tách billing/subscription.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metadata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'{}'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li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m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 không thu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 core schema.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created_by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FK→users, 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User/platform admin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o tenant.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now(), 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đi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o.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updated_at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now(), 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đi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 c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 nh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deleted_at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Soft delete.</w:t>
            </w:r>
          </w:p>
        </w:tc>
      </w:tr>
    </w:tbl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b/>
          <w:sz w:val="24"/>
          <w:szCs w:val="24"/>
        </w:rPr>
        <w:t>Ghi chú: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• Các trư</w:t>
      </w:r>
      <w:r w:rsidRPr="00934BC1">
        <w:rPr>
          <w:rFonts w:ascii="Times New Roman" w:hAnsi="Times New Roman" w:cs="Times New Roman"/>
          <w:sz w:val="24"/>
          <w:szCs w:val="24"/>
        </w:rPr>
        <w:t>ờ</w:t>
      </w:r>
      <w:r w:rsidRPr="00934BC1">
        <w:rPr>
          <w:rFonts w:ascii="Times New Roman" w:hAnsi="Times New Roman" w:cs="Times New Roman"/>
          <w:sz w:val="24"/>
          <w:szCs w:val="24"/>
        </w:rPr>
        <w:t>ng plan, plan_expires_at, ip_whitelist, max_employees, settings đư</w:t>
      </w:r>
      <w:r w:rsidRPr="00934BC1">
        <w:rPr>
          <w:rFonts w:ascii="Times New Roman" w:hAnsi="Times New Roman" w:cs="Times New Roman"/>
          <w:sz w:val="24"/>
          <w:szCs w:val="24"/>
        </w:rPr>
        <w:t>ợ</w:t>
      </w:r>
      <w:r w:rsidRPr="00934BC1">
        <w:rPr>
          <w:rFonts w:ascii="Times New Roman" w:hAnsi="Times New Roman" w:cs="Times New Roman"/>
          <w:sz w:val="24"/>
          <w:szCs w:val="24"/>
        </w:rPr>
        <w:t xml:space="preserve">c tách sang tenant_settings, </w:t>
      </w:r>
      <w:r w:rsidRPr="00934BC1">
        <w:rPr>
          <w:rFonts w:ascii="Times New Roman" w:hAnsi="Times New Roman" w:cs="Times New Roman"/>
          <w:sz w:val="24"/>
          <w:szCs w:val="24"/>
        </w:rPr>
        <w:t>tenant_ip_whitelists, plans, plan_limits, tenant_subscriptions.</w:t>
      </w:r>
    </w:p>
    <w:p w:rsidR="008B699A" w:rsidRPr="00934BC1" w:rsidRDefault="00934BC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eastAsia="Arial" w:hAnsi="Times New Roman" w:cs="Times New Roman"/>
          <w:sz w:val="24"/>
          <w:szCs w:val="24"/>
        </w:rPr>
        <w:t xml:space="preserve">2. </w:t>
      </w:r>
      <w:proofErr w:type="spellStart"/>
      <w:r w:rsidRPr="00934BC1">
        <w:rPr>
          <w:rFonts w:ascii="Times New Roman" w:eastAsia="Arial" w:hAnsi="Times New Roman" w:cs="Times New Roman"/>
          <w:sz w:val="24"/>
          <w:szCs w:val="24"/>
        </w:rPr>
        <w:t>tenant_settings</w:t>
      </w:r>
      <w:proofErr w:type="spellEnd"/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Lưu c</w:t>
      </w:r>
      <w:r w:rsidRPr="00934BC1">
        <w:rPr>
          <w:rFonts w:ascii="Times New Roman" w:hAnsi="Times New Roman" w:cs="Times New Roman"/>
          <w:sz w:val="24"/>
          <w:szCs w:val="24"/>
        </w:rPr>
        <w:t>ấ</w:t>
      </w:r>
      <w:r w:rsidRPr="00934BC1">
        <w:rPr>
          <w:rFonts w:ascii="Times New Roman" w:hAnsi="Times New Roman" w:cs="Times New Roman"/>
          <w:sz w:val="24"/>
          <w:szCs w:val="24"/>
        </w:rPr>
        <w:t>u hình hi</w:t>
      </w:r>
      <w:r w:rsidRPr="00934BC1">
        <w:rPr>
          <w:rFonts w:ascii="Times New Roman" w:hAnsi="Times New Roman" w:cs="Times New Roman"/>
          <w:sz w:val="24"/>
          <w:szCs w:val="24"/>
        </w:rPr>
        <w:t>ể</w:t>
      </w:r>
      <w:r w:rsidRPr="00934BC1">
        <w:rPr>
          <w:rFonts w:ascii="Times New Roman" w:hAnsi="Times New Roman" w:cs="Times New Roman"/>
          <w:sz w:val="24"/>
          <w:szCs w:val="24"/>
        </w:rPr>
        <w:t>n th</w:t>
      </w:r>
      <w:r w:rsidRPr="00934BC1">
        <w:rPr>
          <w:rFonts w:ascii="Times New Roman" w:hAnsi="Times New Roman" w:cs="Times New Roman"/>
          <w:sz w:val="24"/>
          <w:szCs w:val="24"/>
        </w:rPr>
        <w:t>ị</w:t>
      </w:r>
      <w:r w:rsidRPr="00934BC1">
        <w:rPr>
          <w:rFonts w:ascii="Times New Roman" w:hAnsi="Times New Roman" w:cs="Times New Roman"/>
          <w:sz w:val="24"/>
          <w:szCs w:val="24"/>
        </w:rPr>
        <w:t>, b</w:t>
      </w:r>
      <w:r w:rsidRPr="00934BC1">
        <w:rPr>
          <w:rFonts w:ascii="Times New Roman" w:hAnsi="Times New Roman" w:cs="Times New Roman"/>
          <w:sz w:val="24"/>
          <w:szCs w:val="24"/>
        </w:rPr>
        <w:t>ả</w:t>
      </w:r>
      <w:r w:rsidRPr="00934BC1">
        <w:rPr>
          <w:rFonts w:ascii="Times New Roman" w:hAnsi="Times New Roman" w:cs="Times New Roman"/>
          <w:sz w:val="24"/>
          <w:szCs w:val="24"/>
        </w:rPr>
        <w:t>o m</w:t>
      </w:r>
      <w:r w:rsidRPr="00934BC1">
        <w:rPr>
          <w:rFonts w:ascii="Times New Roman" w:hAnsi="Times New Roman" w:cs="Times New Roman"/>
          <w:sz w:val="24"/>
          <w:szCs w:val="24"/>
        </w:rPr>
        <w:t>ậ</w:t>
      </w:r>
      <w:r w:rsidRPr="00934BC1">
        <w:rPr>
          <w:rFonts w:ascii="Times New Roman" w:hAnsi="Times New Roman" w:cs="Times New Roman"/>
          <w:sz w:val="24"/>
          <w:szCs w:val="24"/>
        </w:rPr>
        <w:t>t, notification và app/web cho t</w:t>
      </w:r>
      <w:r w:rsidRPr="00934BC1">
        <w:rPr>
          <w:rFonts w:ascii="Times New Roman" w:hAnsi="Times New Roman" w:cs="Times New Roman"/>
          <w:sz w:val="24"/>
          <w:szCs w:val="24"/>
        </w:rPr>
        <w:t>ừ</w:t>
      </w:r>
      <w:r w:rsidRPr="00934BC1">
        <w:rPr>
          <w:rFonts w:ascii="Times New Roman" w:hAnsi="Times New Roman" w:cs="Times New Roman"/>
          <w:sz w:val="24"/>
          <w:szCs w:val="24"/>
        </w:rPr>
        <w:t>ng tenant.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600"/>
        <w:gridCol w:w="3000"/>
        <w:gridCol w:w="5800"/>
      </w:tblGrid>
      <w:tr w:rsidR="008B699A" w:rsidRPr="00934BC1">
        <w:trPr>
          <w:tblHeader/>
          <w:jc w:val="center"/>
        </w:trPr>
        <w:tc>
          <w:tcPr>
            <w:tcW w:w="21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Tên trư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ng</w:t>
            </w:r>
          </w:p>
        </w:tc>
        <w:tc>
          <w:tcPr>
            <w:tcW w:w="26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Ki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 d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li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</w:t>
            </w:r>
          </w:p>
        </w:tc>
        <w:tc>
          <w:tcPr>
            <w:tcW w:w="30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Ràng bu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</w:t>
            </w:r>
          </w:p>
        </w:tc>
        <w:tc>
          <w:tcPr>
            <w:tcW w:w="58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Mô t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ả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Khóa chính.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lastRenderedPageBreak/>
              <w:t>tenant_id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FK→tenants, UQ, 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Tenant s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settings.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language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'vi'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Ngôn ng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m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nh.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date_format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VARCHAR(30)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'DD/MM/YYYY'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Format ngày.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time_format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'24h'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Format gi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currency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VARCHAR(10)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'VND'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m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nh.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brand_color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Màu thương hi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secondary_color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Màu ph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login_background_url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nh n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màn hình login.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notification_settings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'{}'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hình notification.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mobile_app_settings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'{}'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hình riêng app mobile.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web_admin_settings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'{}'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hình riêng web admin.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security_settings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'{}'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hình b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o m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t: 2FA, IP, session policy.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custom_fields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'{}'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Custom field tenant mu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thêm.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reserved_settings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'{}'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Vùng m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 sau này.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updated_by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FK→users, 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c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 nh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đi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o.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updated_at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đi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 c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 nh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t.</w:t>
            </w:r>
          </w:p>
        </w:tc>
      </w:tr>
    </w:tbl>
    <w:p w:rsidR="008B699A" w:rsidRPr="00934BC1" w:rsidRDefault="00934BC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eastAsia="Arial" w:hAnsi="Times New Roman" w:cs="Times New Roman"/>
          <w:sz w:val="24"/>
          <w:szCs w:val="24"/>
        </w:rPr>
        <w:t xml:space="preserve">3. </w:t>
      </w:r>
      <w:proofErr w:type="spellStart"/>
      <w:r w:rsidRPr="00934BC1">
        <w:rPr>
          <w:rFonts w:ascii="Times New Roman" w:eastAsia="Arial" w:hAnsi="Times New Roman" w:cs="Times New Roman"/>
          <w:sz w:val="24"/>
          <w:szCs w:val="24"/>
        </w:rPr>
        <w:t>tenant_ip_whitelists</w:t>
      </w:r>
      <w:proofErr w:type="spellEnd"/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Lưu IP/CIDR đư</w:t>
      </w:r>
      <w:r w:rsidRPr="00934BC1">
        <w:rPr>
          <w:rFonts w:ascii="Times New Roman" w:hAnsi="Times New Roman" w:cs="Times New Roman"/>
          <w:sz w:val="24"/>
          <w:szCs w:val="24"/>
        </w:rPr>
        <w:t>ợ</w:t>
      </w:r>
      <w:r w:rsidRPr="00934BC1">
        <w:rPr>
          <w:rFonts w:ascii="Times New Roman" w:hAnsi="Times New Roman" w:cs="Times New Roman"/>
          <w:sz w:val="24"/>
          <w:szCs w:val="24"/>
        </w:rPr>
        <w:t>c phép truy c</w:t>
      </w:r>
      <w:r w:rsidRPr="00934BC1">
        <w:rPr>
          <w:rFonts w:ascii="Times New Roman" w:hAnsi="Times New Roman" w:cs="Times New Roman"/>
          <w:sz w:val="24"/>
          <w:szCs w:val="24"/>
        </w:rPr>
        <w:t>ậ</w:t>
      </w:r>
      <w:r w:rsidRPr="00934BC1">
        <w:rPr>
          <w:rFonts w:ascii="Times New Roman" w:hAnsi="Times New Roman" w:cs="Times New Roman"/>
          <w:sz w:val="24"/>
          <w:szCs w:val="24"/>
        </w:rPr>
        <w:t>p admin/API theo tenant.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0"/>
        <w:gridCol w:w="2600"/>
        <w:gridCol w:w="3000"/>
        <w:gridCol w:w="5800"/>
      </w:tblGrid>
      <w:tr w:rsidR="008B699A" w:rsidRPr="00934BC1">
        <w:trPr>
          <w:tblHeader/>
          <w:jc w:val="center"/>
        </w:trPr>
        <w:tc>
          <w:tcPr>
            <w:tcW w:w="21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Tên trư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n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g</w:t>
            </w:r>
          </w:p>
        </w:tc>
        <w:tc>
          <w:tcPr>
            <w:tcW w:w="26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Ki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 d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li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</w:t>
            </w:r>
          </w:p>
        </w:tc>
        <w:tc>
          <w:tcPr>
            <w:tcW w:w="30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Ràng bu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</w:t>
            </w:r>
          </w:p>
        </w:tc>
        <w:tc>
          <w:tcPr>
            <w:tcW w:w="58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Mô t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ả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Khóa chính.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tenant_id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FK→tenants, 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Tenant áp d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ip_cidr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INET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IP ho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 d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CIDR đư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 phép.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label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Tên g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nh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: Văn phòng HN, VPN công ty.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Mô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applies_to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VARCHAR(30)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'web_admin'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web_admin, api, all.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is_active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true,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Rule còn hi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l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 không.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expires_at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whitelist n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 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metadata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'{}'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created_by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FK→users, 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o.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đi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o.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updated_at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đi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 c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 nh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deleted_at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Soft delete.</w:t>
            </w:r>
          </w:p>
        </w:tc>
      </w:tr>
    </w:tbl>
    <w:p w:rsidR="008B699A" w:rsidRPr="00934BC1" w:rsidRDefault="00934BC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eastAsia="Arial" w:hAnsi="Times New Roman" w:cs="Times New Roman"/>
          <w:sz w:val="24"/>
          <w:szCs w:val="24"/>
        </w:rPr>
        <w:lastRenderedPageBreak/>
        <w:t>4. plans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Danh m</w:t>
      </w:r>
      <w:r w:rsidRPr="00934BC1">
        <w:rPr>
          <w:rFonts w:ascii="Times New Roman" w:hAnsi="Times New Roman" w:cs="Times New Roman"/>
          <w:sz w:val="24"/>
          <w:szCs w:val="24"/>
        </w:rPr>
        <w:t>ụ</w:t>
      </w:r>
      <w:r w:rsidRPr="00934BC1">
        <w:rPr>
          <w:rFonts w:ascii="Times New Roman" w:hAnsi="Times New Roman" w:cs="Times New Roman"/>
          <w:sz w:val="24"/>
          <w:szCs w:val="24"/>
        </w:rPr>
        <w:t>c gói d</w:t>
      </w:r>
      <w:r w:rsidRPr="00934BC1">
        <w:rPr>
          <w:rFonts w:ascii="Times New Roman" w:hAnsi="Times New Roman" w:cs="Times New Roman"/>
          <w:sz w:val="24"/>
          <w:szCs w:val="24"/>
        </w:rPr>
        <w:t>ị</w:t>
      </w:r>
      <w:r w:rsidRPr="00934BC1">
        <w:rPr>
          <w:rFonts w:ascii="Times New Roman" w:hAnsi="Times New Roman" w:cs="Times New Roman"/>
          <w:sz w:val="24"/>
          <w:szCs w:val="24"/>
        </w:rPr>
        <w:t>ch v</w:t>
      </w:r>
      <w:r w:rsidRPr="00934BC1">
        <w:rPr>
          <w:rFonts w:ascii="Times New Roman" w:hAnsi="Times New Roman" w:cs="Times New Roman"/>
          <w:sz w:val="24"/>
          <w:szCs w:val="24"/>
        </w:rPr>
        <w:t>ụ</w:t>
      </w:r>
      <w:r w:rsidRPr="00934BC1">
        <w:rPr>
          <w:rFonts w:ascii="Times New Roman" w:hAnsi="Times New Roman" w:cs="Times New Roman"/>
          <w:sz w:val="24"/>
          <w:szCs w:val="24"/>
        </w:rPr>
        <w:t xml:space="preserve"> SaaS c</w:t>
      </w:r>
      <w:r w:rsidRPr="00934BC1">
        <w:rPr>
          <w:rFonts w:ascii="Times New Roman" w:hAnsi="Times New Roman" w:cs="Times New Roman"/>
          <w:sz w:val="24"/>
          <w:szCs w:val="24"/>
        </w:rPr>
        <w:t>ủ</w:t>
      </w:r>
      <w:r w:rsidRPr="00934BC1">
        <w:rPr>
          <w:rFonts w:ascii="Times New Roman" w:hAnsi="Times New Roman" w:cs="Times New Roman"/>
          <w:sz w:val="24"/>
          <w:szCs w:val="24"/>
        </w:rPr>
        <w:t>a FAMS.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0"/>
        <w:gridCol w:w="2600"/>
        <w:gridCol w:w="3000"/>
        <w:gridCol w:w="5800"/>
      </w:tblGrid>
      <w:tr w:rsidR="008B699A" w:rsidRPr="00934BC1">
        <w:trPr>
          <w:tblHeader/>
          <w:jc w:val="center"/>
        </w:trPr>
        <w:tc>
          <w:tcPr>
            <w:tcW w:w="21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Tên trư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ng</w:t>
            </w:r>
          </w:p>
        </w:tc>
        <w:tc>
          <w:tcPr>
            <w:tcW w:w="26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Ki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 d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li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</w:t>
            </w:r>
          </w:p>
        </w:tc>
        <w:tc>
          <w:tcPr>
            <w:tcW w:w="30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Ràng bu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</w:t>
            </w:r>
          </w:p>
        </w:tc>
        <w:tc>
          <w:tcPr>
            <w:tcW w:w="58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Mô t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ả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Khóa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chính gói d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ch v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code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UQ, 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trial, basic, pro, enterprise.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Tên gói hi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Mô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gói.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billing_type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VARCHAR(30)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'subscription'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subscription, manual, enterprise_contract.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price_monthly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NUMERIC(12,2)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0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Giá theo tháng.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price_yearly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NUMERIC(12,2)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0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Giá theo năm.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currency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VARCHAR(10)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'VND'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trial_days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SMALLINT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14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ngày dùng 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is_public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true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Có hi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public không.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is_active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DEF true,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Gói còn bán không.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sort_order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SMALLINT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0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hi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metadata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'{}'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o lúc.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updated_at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 nh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lúc.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deleted_at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Soft delete.</w:t>
            </w:r>
          </w:p>
        </w:tc>
      </w:tr>
    </w:tbl>
    <w:p w:rsidR="008B699A" w:rsidRPr="00934BC1" w:rsidRDefault="00A668A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eastAsia="Arial" w:hAnsi="Times New Roman" w:cs="Times New Roman"/>
          <w:sz w:val="24"/>
          <w:szCs w:val="24"/>
        </w:rPr>
        <w:t xml:space="preserve">5. </w:t>
      </w:r>
      <w:proofErr w:type="spellStart"/>
      <w:r w:rsidRPr="00934BC1">
        <w:rPr>
          <w:rFonts w:ascii="Times New Roman" w:eastAsia="Arial" w:hAnsi="Times New Roman" w:cs="Times New Roman"/>
          <w:sz w:val="24"/>
          <w:szCs w:val="24"/>
        </w:rPr>
        <w:t>plan_limits</w:t>
      </w:r>
      <w:proofErr w:type="spellEnd"/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Gi</w:t>
      </w:r>
      <w:r w:rsidRPr="00934BC1">
        <w:rPr>
          <w:rFonts w:ascii="Times New Roman" w:hAnsi="Times New Roman" w:cs="Times New Roman"/>
          <w:sz w:val="24"/>
          <w:szCs w:val="24"/>
        </w:rPr>
        <w:t>ớ</w:t>
      </w:r>
      <w:r w:rsidRPr="00934BC1">
        <w:rPr>
          <w:rFonts w:ascii="Times New Roman" w:hAnsi="Times New Roman" w:cs="Times New Roman"/>
          <w:sz w:val="24"/>
          <w:szCs w:val="24"/>
        </w:rPr>
        <w:t>i h</w:t>
      </w:r>
      <w:r w:rsidRPr="00934BC1">
        <w:rPr>
          <w:rFonts w:ascii="Times New Roman" w:hAnsi="Times New Roman" w:cs="Times New Roman"/>
          <w:sz w:val="24"/>
          <w:szCs w:val="24"/>
        </w:rPr>
        <w:t>ạ</w:t>
      </w:r>
      <w:r w:rsidRPr="00934BC1">
        <w:rPr>
          <w:rFonts w:ascii="Times New Roman" w:hAnsi="Times New Roman" w:cs="Times New Roman"/>
          <w:sz w:val="24"/>
          <w:szCs w:val="24"/>
        </w:rPr>
        <w:t>n tài nguyên theo t</w:t>
      </w:r>
      <w:r w:rsidRPr="00934BC1">
        <w:rPr>
          <w:rFonts w:ascii="Times New Roman" w:hAnsi="Times New Roman" w:cs="Times New Roman"/>
          <w:sz w:val="24"/>
          <w:szCs w:val="24"/>
        </w:rPr>
        <w:t>ừ</w:t>
      </w:r>
      <w:r w:rsidRPr="00934BC1">
        <w:rPr>
          <w:rFonts w:ascii="Times New Roman" w:hAnsi="Times New Roman" w:cs="Times New Roman"/>
          <w:sz w:val="24"/>
          <w:szCs w:val="24"/>
        </w:rPr>
        <w:t>ng gói d</w:t>
      </w:r>
      <w:r w:rsidRPr="00934BC1">
        <w:rPr>
          <w:rFonts w:ascii="Times New Roman" w:hAnsi="Times New Roman" w:cs="Times New Roman"/>
          <w:sz w:val="24"/>
          <w:szCs w:val="24"/>
        </w:rPr>
        <w:t>ị</w:t>
      </w:r>
      <w:r w:rsidRPr="00934BC1">
        <w:rPr>
          <w:rFonts w:ascii="Times New Roman" w:hAnsi="Times New Roman" w:cs="Times New Roman"/>
          <w:sz w:val="24"/>
          <w:szCs w:val="24"/>
        </w:rPr>
        <w:t>ch v</w:t>
      </w:r>
      <w:r w:rsidRPr="00934BC1">
        <w:rPr>
          <w:rFonts w:ascii="Times New Roman" w:hAnsi="Times New Roman" w:cs="Times New Roman"/>
          <w:sz w:val="24"/>
          <w:szCs w:val="24"/>
        </w:rPr>
        <w:t>ụ</w:t>
      </w:r>
      <w:r w:rsidRPr="00934BC1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76"/>
        <w:gridCol w:w="2600"/>
        <w:gridCol w:w="3000"/>
        <w:gridCol w:w="5800"/>
      </w:tblGrid>
      <w:tr w:rsidR="008B699A" w:rsidRPr="00934BC1">
        <w:trPr>
          <w:tblHeader/>
          <w:jc w:val="center"/>
        </w:trPr>
        <w:tc>
          <w:tcPr>
            <w:tcW w:w="21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Tên trư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ng</w:t>
            </w:r>
          </w:p>
        </w:tc>
        <w:tc>
          <w:tcPr>
            <w:tcW w:w="26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Ki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 d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li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</w:t>
            </w:r>
          </w:p>
        </w:tc>
        <w:tc>
          <w:tcPr>
            <w:tcW w:w="30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Ràng bu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</w:t>
            </w:r>
          </w:p>
        </w:tc>
        <w:tc>
          <w:tcPr>
            <w:tcW w:w="58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Mô t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ả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Khóa chính.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plan_id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FK→plans, UQ, NN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Gói áp d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max_employees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nhân viên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đa. NULL = không gi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max_sites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site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đa.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max_workspaces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workspace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đa.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max_admin_users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admin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đa.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storage_gb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NUMERIC(8,2)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Dung lư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 lưu tr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max_face_registrations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sơ Face ID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đa.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random_checks_per_day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random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check/ngày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đa.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exports_per_month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l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export/tháng.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data_retention_days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ngày gi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d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li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api_rate_limit_per_minute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Rate limit API.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custom_limits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'{}'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Gi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khác.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o lúc.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updated_at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 nh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lúc.</w:t>
            </w:r>
          </w:p>
        </w:tc>
      </w:tr>
    </w:tbl>
    <w:p w:rsidR="008B699A" w:rsidRPr="00934BC1" w:rsidRDefault="00934BC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eastAsia="Arial" w:hAnsi="Times New Roman" w:cs="Times New Roman"/>
          <w:sz w:val="24"/>
          <w:szCs w:val="24"/>
        </w:rPr>
        <w:t xml:space="preserve">6. </w:t>
      </w:r>
      <w:proofErr w:type="spellStart"/>
      <w:r w:rsidRPr="00934BC1">
        <w:rPr>
          <w:rFonts w:ascii="Times New Roman" w:eastAsia="Arial" w:hAnsi="Times New Roman" w:cs="Times New Roman"/>
          <w:sz w:val="24"/>
          <w:szCs w:val="24"/>
        </w:rPr>
        <w:t>tenant_subscriptions</w:t>
      </w:r>
      <w:proofErr w:type="spellEnd"/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Subscription hi</w:t>
      </w:r>
      <w:r w:rsidRPr="00934BC1">
        <w:rPr>
          <w:rFonts w:ascii="Times New Roman" w:hAnsi="Times New Roman" w:cs="Times New Roman"/>
          <w:sz w:val="24"/>
          <w:szCs w:val="24"/>
        </w:rPr>
        <w:t>ệ</w:t>
      </w:r>
      <w:r w:rsidRPr="00934BC1">
        <w:rPr>
          <w:rFonts w:ascii="Times New Roman" w:hAnsi="Times New Roman" w:cs="Times New Roman"/>
          <w:sz w:val="24"/>
          <w:szCs w:val="24"/>
        </w:rPr>
        <w:t>n t</w:t>
      </w:r>
      <w:r w:rsidRPr="00934BC1">
        <w:rPr>
          <w:rFonts w:ascii="Times New Roman" w:hAnsi="Times New Roman" w:cs="Times New Roman"/>
          <w:sz w:val="24"/>
          <w:szCs w:val="24"/>
        </w:rPr>
        <w:t>ạ</w:t>
      </w:r>
      <w:r w:rsidRPr="00934BC1">
        <w:rPr>
          <w:rFonts w:ascii="Times New Roman" w:hAnsi="Times New Roman" w:cs="Times New Roman"/>
          <w:sz w:val="24"/>
          <w:szCs w:val="24"/>
        </w:rPr>
        <w:t>i/l</w:t>
      </w:r>
      <w:r w:rsidRPr="00934BC1">
        <w:rPr>
          <w:rFonts w:ascii="Times New Roman" w:hAnsi="Times New Roman" w:cs="Times New Roman"/>
          <w:sz w:val="24"/>
          <w:szCs w:val="24"/>
        </w:rPr>
        <w:t>ị</w:t>
      </w:r>
      <w:r w:rsidRPr="00934BC1">
        <w:rPr>
          <w:rFonts w:ascii="Times New Roman" w:hAnsi="Times New Roman" w:cs="Times New Roman"/>
          <w:sz w:val="24"/>
          <w:szCs w:val="24"/>
        </w:rPr>
        <w:t>ch s</w:t>
      </w:r>
      <w:r w:rsidRPr="00934BC1">
        <w:rPr>
          <w:rFonts w:ascii="Times New Roman" w:hAnsi="Times New Roman" w:cs="Times New Roman"/>
          <w:sz w:val="24"/>
          <w:szCs w:val="24"/>
        </w:rPr>
        <w:t>ử</w:t>
      </w:r>
      <w:r w:rsidRPr="00934BC1">
        <w:rPr>
          <w:rFonts w:ascii="Times New Roman" w:hAnsi="Times New Roman" w:cs="Times New Roman"/>
          <w:sz w:val="24"/>
          <w:szCs w:val="24"/>
        </w:rPr>
        <w:t xml:space="preserve"> đăng ký gói c</w:t>
      </w:r>
      <w:r w:rsidRPr="00934BC1">
        <w:rPr>
          <w:rFonts w:ascii="Times New Roman" w:hAnsi="Times New Roman" w:cs="Times New Roman"/>
          <w:sz w:val="24"/>
          <w:szCs w:val="24"/>
        </w:rPr>
        <w:t>ủ</w:t>
      </w:r>
      <w:r w:rsidRPr="00934BC1">
        <w:rPr>
          <w:rFonts w:ascii="Times New Roman" w:hAnsi="Times New Roman" w:cs="Times New Roman"/>
          <w:sz w:val="24"/>
          <w:szCs w:val="24"/>
        </w:rPr>
        <w:t>a tenant.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2600"/>
        <w:gridCol w:w="3000"/>
        <w:gridCol w:w="5800"/>
      </w:tblGrid>
      <w:tr w:rsidR="008B699A" w:rsidRPr="00934BC1">
        <w:trPr>
          <w:tblHeader/>
          <w:jc w:val="center"/>
        </w:trPr>
        <w:tc>
          <w:tcPr>
            <w:tcW w:w="21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Tên trư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ng</w:t>
            </w:r>
          </w:p>
        </w:tc>
        <w:tc>
          <w:tcPr>
            <w:tcW w:w="26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Ki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 d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li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</w:t>
            </w:r>
          </w:p>
        </w:tc>
        <w:tc>
          <w:tcPr>
            <w:tcW w:w="30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Ràng bu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</w:t>
            </w:r>
          </w:p>
        </w:tc>
        <w:tc>
          <w:tcPr>
            <w:tcW w:w="58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Mô t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ả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Khóa chính subscription.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tenant_id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FK→tenants,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Tenant đăng ký.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plan_id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FK→plans, 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Gói đang dùng.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VARCHAR(30)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'trialing',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trialing, active, past_due, expired, cancelled, suspended.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billing_cycle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'monthly'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monthly, yearly, manual.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started_at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Ngày b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current_period_start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ỳ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hi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b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current_period_end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ỳ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hi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k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thúc.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trial_start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trial.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trial_end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thúc trial.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cancel_at_period_end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false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Có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y cu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k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ỳ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không.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cancelled_at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y lúc.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suspended_at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 khóa lúc.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external_subscription_id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VARCHAR(200)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ID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payment provider n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có.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notes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Ghi chú.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metadata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'{}'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created_by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FK→users, 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o.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o lúc.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updated_at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 nh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lúc.</w:t>
            </w:r>
          </w:p>
        </w:tc>
      </w:tr>
    </w:tbl>
    <w:p w:rsidR="008B699A" w:rsidRPr="00934BC1" w:rsidRDefault="00934BC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eastAsia="Arial" w:hAnsi="Times New Roman" w:cs="Times New Roman"/>
          <w:sz w:val="24"/>
          <w:szCs w:val="24"/>
        </w:rPr>
        <w:t>7. users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Tài kho</w:t>
      </w:r>
      <w:r w:rsidRPr="00934BC1">
        <w:rPr>
          <w:rFonts w:ascii="Times New Roman" w:hAnsi="Times New Roman" w:cs="Times New Roman"/>
          <w:sz w:val="24"/>
          <w:szCs w:val="24"/>
        </w:rPr>
        <w:t>ả</w:t>
      </w:r>
      <w:r w:rsidRPr="00934BC1">
        <w:rPr>
          <w:rFonts w:ascii="Times New Roman" w:hAnsi="Times New Roman" w:cs="Times New Roman"/>
          <w:sz w:val="24"/>
          <w:szCs w:val="24"/>
        </w:rPr>
        <w:t>n ngư</w:t>
      </w:r>
      <w:r w:rsidRPr="00934BC1">
        <w:rPr>
          <w:rFonts w:ascii="Times New Roman" w:hAnsi="Times New Roman" w:cs="Times New Roman"/>
          <w:sz w:val="24"/>
          <w:szCs w:val="24"/>
        </w:rPr>
        <w:t>ờ</w:t>
      </w:r>
      <w:r w:rsidRPr="00934BC1">
        <w:rPr>
          <w:rFonts w:ascii="Times New Roman" w:hAnsi="Times New Roman" w:cs="Times New Roman"/>
          <w:sz w:val="24"/>
          <w:szCs w:val="24"/>
        </w:rPr>
        <w:t>i dùng toàn c</w:t>
      </w:r>
      <w:r w:rsidRPr="00934BC1">
        <w:rPr>
          <w:rFonts w:ascii="Times New Roman" w:hAnsi="Times New Roman" w:cs="Times New Roman"/>
          <w:sz w:val="24"/>
          <w:szCs w:val="24"/>
        </w:rPr>
        <w:t>ụ</w:t>
      </w:r>
      <w:r w:rsidRPr="00934BC1">
        <w:rPr>
          <w:rFonts w:ascii="Times New Roman" w:hAnsi="Times New Roman" w:cs="Times New Roman"/>
          <w:sz w:val="24"/>
          <w:szCs w:val="24"/>
        </w:rPr>
        <w:t>c, đ</w:t>
      </w:r>
      <w:r w:rsidRPr="00934BC1">
        <w:rPr>
          <w:rFonts w:ascii="Times New Roman" w:hAnsi="Times New Roman" w:cs="Times New Roman"/>
          <w:sz w:val="24"/>
          <w:szCs w:val="24"/>
        </w:rPr>
        <w:t>ộ</w:t>
      </w:r>
      <w:r w:rsidRPr="00934BC1">
        <w:rPr>
          <w:rFonts w:ascii="Times New Roman" w:hAnsi="Times New Roman" w:cs="Times New Roman"/>
          <w:sz w:val="24"/>
          <w:szCs w:val="24"/>
        </w:rPr>
        <w:t>c l</w:t>
      </w:r>
      <w:r w:rsidRPr="00934BC1">
        <w:rPr>
          <w:rFonts w:ascii="Times New Roman" w:hAnsi="Times New Roman" w:cs="Times New Roman"/>
          <w:sz w:val="24"/>
          <w:szCs w:val="24"/>
        </w:rPr>
        <w:t>ậ</w:t>
      </w:r>
      <w:r w:rsidRPr="00934BC1">
        <w:rPr>
          <w:rFonts w:ascii="Times New Roman" w:hAnsi="Times New Roman" w:cs="Times New Roman"/>
          <w:sz w:val="24"/>
          <w:szCs w:val="24"/>
        </w:rPr>
        <w:t>p v</w:t>
      </w:r>
      <w:r w:rsidRPr="00934BC1">
        <w:rPr>
          <w:rFonts w:ascii="Times New Roman" w:hAnsi="Times New Roman" w:cs="Times New Roman"/>
          <w:sz w:val="24"/>
          <w:szCs w:val="24"/>
        </w:rPr>
        <w:t>ớ</w:t>
      </w:r>
      <w:r w:rsidRPr="00934BC1">
        <w:rPr>
          <w:rFonts w:ascii="Times New Roman" w:hAnsi="Times New Roman" w:cs="Times New Roman"/>
          <w:sz w:val="24"/>
          <w:szCs w:val="24"/>
        </w:rPr>
        <w:t>i tenant.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0"/>
        <w:gridCol w:w="2600"/>
        <w:gridCol w:w="3000"/>
        <w:gridCol w:w="5800"/>
      </w:tblGrid>
      <w:tr w:rsidR="008B699A" w:rsidRPr="00934BC1">
        <w:trPr>
          <w:tblHeader/>
          <w:jc w:val="center"/>
        </w:trPr>
        <w:tc>
          <w:tcPr>
            <w:tcW w:w="21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Tên trư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ng</w:t>
            </w:r>
          </w:p>
        </w:tc>
        <w:tc>
          <w:tcPr>
            <w:tcW w:w="26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Ki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 d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li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</w:t>
            </w:r>
          </w:p>
        </w:tc>
        <w:tc>
          <w:tcPr>
            <w:tcW w:w="30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Ràng bu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</w:t>
            </w:r>
          </w:p>
        </w:tc>
        <w:tc>
          <w:tcPr>
            <w:tcW w:w="58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Mô t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ả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PK, NN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Khóa chính user toàn c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email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VARCHAR(320)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UQ,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Email đăng nh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p. NULL n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ch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ỉ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dùng phone.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phone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UQ,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đi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tho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E.164.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password_hash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VARCHAR(72)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ENC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bcrypt hash.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full_name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VARCHAR(200)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Tên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y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toàn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avatar_url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S3 key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nh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di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is_active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true,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User còn active không.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is_platform_admin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false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Admin n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b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FAMS.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totp_secret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VARCHAR(64)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ENC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Secret TOTP mã hóa.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totp_enabled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false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2FA đã b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t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chưa.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totp_backup_codes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TEXT[]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ENC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Backup codes mã hóa.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locked_until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Khóa tài kho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đi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 này.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email_verified_at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đi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 xác minh email.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last_login_at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đăng nh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 cu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last_login_ip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INET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IP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đăng nh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 cu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o lúc.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updated_at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 nh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lúc.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deleted_at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Soft delete.</w:t>
            </w:r>
          </w:p>
        </w:tc>
      </w:tr>
    </w:tbl>
    <w:p w:rsidR="008B699A" w:rsidRPr="00934BC1" w:rsidRDefault="00934BC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eastAsia="Arial" w:hAnsi="Times New Roman" w:cs="Times New Roman"/>
          <w:sz w:val="24"/>
          <w:szCs w:val="24"/>
        </w:rPr>
        <w:t xml:space="preserve">8. </w:t>
      </w:r>
      <w:proofErr w:type="spellStart"/>
      <w:r w:rsidRPr="00934BC1">
        <w:rPr>
          <w:rFonts w:ascii="Times New Roman" w:eastAsia="Arial" w:hAnsi="Times New Roman" w:cs="Times New Roman"/>
          <w:sz w:val="24"/>
          <w:szCs w:val="24"/>
        </w:rPr>
        <w:t>tenant_users</w:t>
      </w:r>
      <w:proofErr w:type="spellEnd"/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Thành viên/nhân viên c</w:t>
      </w:r>
      <w:r w:rsidRPr="00934BC1">
        <w:rPr>
          <w:rFonts w:ascii="Times New Roman" w:hAnsi="Times New Roman" w:cs="Times New Roman"/>
          <w:sz w:val="24"/>
          <w:szCs w:val="24"/>
        </w:rPr>
        <w:t>ủ</w:t>
      </w:r>
      <w:r w:rsidRPr="00934BC1">
        <w:rPr>
          <w:rFonts w:ascii="Times New Roman" w:hAnsi="Times New Roman" w:cs="Times New Roman"/>
          <w:sz w:val="24"/>
          <w:szCs w:val="24"/>
        </w:rPr>
        <w:t>a m</w:t>
      </w:r>
      <w:r w:rsidRPr="00934BC1">
        <w:rPr>
          <w:rFonts w:ascii="Times New Roman" w:hAnsi="Times New Roman" w:cs="Times New Roman"/>
          <w:sz w:val="24"/>
          <w:szCs w:val="24"/>
        </w:rPr>
        <w:t>ộ</w:t>
      </w:r>
      <w:r w:rsidRPr="00934BC1">
        <w:rPr>
          <w:rFonts w:ascii="Times New Roman" w:hAnsi="Times New Roman" w:cs="Times New Roman"/>
          <w:sz w:val="24"/>
          <w:szCs w:val="24"/>
        </w:rPr>
        <w:t>t tenant, liên k</w:t>
      </w:r>
      <w:r w:rsidRPr="00934BC1">
        <w:rPr>
          <w:rFonts w:ascii="Times New Roman" w:hAnsi="Times New Roman" w:cs="Times New Roman"/>
          <w:sz w:val="24"/>
          <w:szCs w:val="24"/>
        </w:rPr>
        <w:t>ế</w:t>
      </w:r>
      <w:r w:rsidRPr="00934BC1">
        <w:rPr>
          <w:rFonts w:ascii="Times New Roman" w:hAnsi="Times New Roman" w:cs="Times New Roman"/>
          <w:sz w:val="24"/>
          <w:szCs w:val="24"/>
        </w:rPr>
        <w:t>t user toàn c</w:t>
      </w:r>
      <w:r w:rsidRPr="00934BC1">
        <w:rPr>
          <w:rFonts w:ascii="Times New Roman" w:hAnsi="Times New Roman" w:cs="Times New Roman"/>
          <w:sz w:val="24"/>
          <w:szCs w:val="24"/>
        </w:rPr>
        <w:t>ụ</w:t>
      </w:r>
      <w:r w:rsidRPr="00934BC1">
        <w:rPr>
          <w:rFonts w:ascii="Times New Roman" w:hAnsi="Times New Roman" w:cs="Times New Roman"/>
          <w:sz w:val="24"/>
          <w:szCs w:val="24"/>
        </w:rPr>
        <w:t>c v</w:t>
      </w:r>
      <w:r w:rsidRPr="00934BC1">
        <w:rPr>
          <w:rFonts w:ascii="Times New Roman" w:hAnsi="Times New Roman" w:cs="Times New Roman"/>
          <w:sz w:val="24"/>
          <w:szCs w:val="24"/>
        </w:rPr>
        <w:t>ớ</w:t>
      </w:r>
      <w:r w:rsidRPr="00934BC1">
        <w:rPr>
          <w:rFonts w:ascii="Times New Roman" w:hAnsi="Times New Roman" w:cs="Times New Roman"/>
          <w:sz w:val="24"/>
          <w:szCs w:val="24"/>
        </w:rPr>
        <w:t xml:space="preserve">i công </w:t>
      </w:r>
      <w:r w:rsidRPr="00934BC1">
        <w:rPr>
          <w:rFonts w:ascii="Times New Roman" w:hAnsi="Times New Roman" w:cs="Times New Roman"/>
          <w:sz w:val="24"/>
          <w:szCs w:val="24"/>
        </w:rPr>
        <w:t>ty.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0"/>
        <w:gridCol w:w="2600"/>
        <w:gridCol w:w="3000"/>
        <w:gridCol w:w="5800"/>
      </w:tblGrid>
      <w:tr w:rsidR="008B699A" w:rsidRPr="00934BC1">
        <w:trPr>
          <w:tblHeader/>
          <w:jc w:val="center"/>
        </w:trPr>
        <w:tc>
          <w:tcPr>
            <w:tcW w:w="21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Tên trư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ng</w:t>
            </w:r>
          </w:p>
        </w:tc>
        <w:tc>
          <w:tcPr>
            <w:tcW w:w="26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Ki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 d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li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</w:t>
            </w:r>
          </w:p>
        </w:tc>
        <w:tc>
          <w:tcPr>
            <w:tcW w:w="30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Ràng bu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</w:t>
            </w:r>
          </w:p>
        </w:tc>
        <w:tc>
          <w:tcPr>
            <w:tcW w:w="58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Mô t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ả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PK, NN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Khóa chính tenant user.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tenant_id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FK→tenants, 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Tenant s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user_id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FK→users, 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User toàn c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employee_code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Mã nhân viên n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b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display_name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VARCHAR(200)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Tên hi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trong công ty.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national_id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ENC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CCCD/CMND mã hóa.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position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VARCHAR(200)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 v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employment_type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VARCHAR(30)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'full_time'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full_time, part_time, contractor, intern.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join_date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Ngày vào làm.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VARCHAR(30)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'active',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active, inactive, terminated.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face_registered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false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Cache đã đăng ký Face ID.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onboarding_state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VARCHAR(30)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'invited'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invited, app_installed, face_registered, active.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metadata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'{}'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li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m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 theo tenant.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invited_by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FK→users, 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m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i/t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o thành viên.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o lúc.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updated_at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 nh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lúc.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terminated_at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đi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 ngh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ỉ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vi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</w:tr>
    </w:tbl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b/>
          <w:sz w:val="24"/>
          <w:szCs w:val="24"/>
        </w:rPr>
        <w:t>Ràng bu</w:t>
      </w:r>
      <w:r w:rsidRPr="00934BC1">
        <w:rPr>
          <w:rFonts w:ascii="Times New Roman" w:hAnsi="Times New Roman" w:cs="Times New Roman"/>
          <w:b/>
          <w:sz w:val="24"/>
          <w:szCs w:val="24"/>
        </w:rPr>
        <w:t>ộ</w:t>
      </w:r>
      <w:r w:rsidRPr="00934BC1">
        <w:rPr>
          <w:rFonts w:ascii="Times New Roman" w:hAnsi="Times New Roman" w:cs="Times New Roman"/>
          <w:b/>
          <w:sz w:val="24"/>
          <w:szCs w:val="24"/>
        </w:rPr>
        <w:t>c / Index đ</w:t>
      </w:r>
      <w:r w:rsidRPr="00934BC1">
        <w:rPr>
          <w:rFonts w:ascii="Times New Roman" w:hAnsi="Times New Roman" w:cs="Times New Roman"/>
          <w:b/>
          <w:sz w:val="24"/>
          <w:szCs w:val="24"/>
        </w:rPr>
        <w:t>ề</w:t>
      </w:r>
      <w:r w:rsidRPr="00934BC1">
        <w:rPr>
          <w:rFonts w:ascii="Times New Roman" w:hAnsi="Times New Roman" w:cs="Times New Roman"/>
          <w:b/>
          <w:sz w:val="24"/>
          <w:szCs w:val="24"/>
        </w:rPr>
        <w:t xml:space="preserve"> xu</w:t>
      </w:r>
      <w:r w:rsidRPr="00934BC1">
        <w:rPr>
          <w:rFonts w:ascii="Times New Roman" w:hAnsi="Times New Roman" w:cs="Times New Roman"/>
          <w:b/>
          <w:sz w:val="24"/>
          <w:szCs w:val="24"/>
        </w:rPr>
        <w:t>ấ</w:t>
      </w:r>
      <w:r w:rsidRPr="00934BC1">
        <w:rPr>
          <w:rFonts w:ascii="Times New Roman" w:hAnsi="Times New Roman" w:cs="Times New Roman"/>
          <w:b/>
          <w:sz w:val="24"/>
          <w:szCs w:val="24"/>
        </w:rPr>
        <w:t>t: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• UNIQUE (tenant_id, user_id)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• UNIQUE (tenant_id, employee_code)</w:t>
      </w:r>
    </w:p>
    <w:p w:rsidR="008B699A" w:rsidRPr="00934BC1" w:rsidRDefault="00934BC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eastAsia="Arial" w:hAnsi="Times New Roman" w:cs="Times New Roman"/>
          <w:sz w:val="24"/>
          <w:szCs w:val="24"/>
        </w:rPr>
        <w:t>9. workspaces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Phòng ban/đ</w:t>
      </w:r>
      <w:r w:rsidRPr="00934BC1">
        <w:rPr>
          <w:rFonts w:ascii="Times New Roman" w:hAnsi="Times New Roman" w:cs="Times New Roman"/>
          <w:sz w:val="24"/>
          <w:szCs w:val="24"/>
        </w:rPr>
        <w:t>ộ</w:t>
      </w:r>
      <w:r w:rsidRPr="00934BC1">
        <w:rPr>
          <w:rFonts w:ascii="Times New Roman" w:hAnsi="Times New Roman" w:cs="Times New Roman"/>
          <w:sz w:val="24"/>
          <w:szCs w:val="24"/>
        </w:rPr>
        <w:t>i nhóm/cây t</w:t>
      </w:r>
      <w:r w:rsidRPr="00934BC1">
        <w:rPr>
          <w:rFonts w:ascii="Times New Roman" w:hAnsi="Times New Roman" w:cs="Times New Roman"/>
          <w:sz w:val="24"/>
          <w:szCs w:val="24"/>
        </w:rPr>
        <w:t>ổ</w:t>
      </w:r>
      <w:r w:rsidRPr="00934BC1">
        <w:rPr>
          <w:rFonts w:ascii="Times New Roman" w:hAnsi="Times New Roman" w:cs="Times New Roman"/>
          <w:sz w:val="24"/>
          <w:szCs w:val="24"/>
        </w:rPr>
        <w:t xml:space="preserve"> ch</w:t>
      </w:r>
      <w:r w:rsidRPr="00934BC1">
        <w:rPr>
          <w:rFonts w:ascii="Times New Roman" w:hAnsi="Times New Roman" w:cs="Times New Roman"/>
          <w:sz w:val="24"/>
          <w:szCs w:val="24"/>
        </w:rPr>
        <w:t>ứ</w:t>
      </w:r>
      <w:r w:rsidRPr="00934BC1">
        <w:rPr>
          <w:rFonts w:ascii="Times New Roman" w:hAnsi="Times New Roman" w:cs="Times New Roman"/>
          <w:sz w:val="24"/>
          <w:szCs w:val="24"/>
        </w:rPr>
        <w:t>c trong tenant.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0"/>
        <w:gridCol w:w="2600"/>
        <w:gridCol w:w="3000"/>
        <w:gridCol w:w="5800"/>
      </w:tblGrid>
      <w:tr w:rsidR="008B699A" w:rsidRPr="00934BC1">
        <w:trPr>
          <w:tblHeader/>
          <w:jc w:val="center"/>
        </w:trPr>
        <w:tc>
          <w:tcPr>
            <w:tcW w:w="21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Tên trư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ng</w:t>
            </w:r>
          </w:p>
        </w:tc>
        <w:tc>
          <w:tcPr>
            <w:tcW w:w="26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Ki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 d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li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</w:t>
            </w:r>
          </w:p>
        </w:tc>
        <w:tc>
          <w:tcPr>
            <w:tcW w:w="30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Ràng bu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</w:t>
            </w:r>
          </w:p>
        </w:tc>
        <w:tc>
          <w:tcPr>
            <w:tcW w:w="58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Mô t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ả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Khóa chính workspace.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tenant_id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FK→tenants, 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Tenant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parent_id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FK→workspaces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Workspace cha.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VARCHAR(200)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Tên phòng ban/đ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nhóm.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code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Mã n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b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Mô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is_active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true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Còn ho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 không.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created_by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FK→users, 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o.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o lúc.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updated_at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 nh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lúc.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deleted_at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Soft delete.</w:t>
            </w:r>
          </w:p>
        </w:tc>
      </w:tr>
    </w:tbl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b/>
          <w:sz w:val="24"/>
          <w:szCs w:val="24"/>
        </w:rPr>
        <w:t>Ràng bu</w:t>
      </w:r>
      <w:r w:rsidRPr="00934BC1">
        <w:rPr>
          <w:rFonts w:ascii="Times New Roman" w:hAnsi="Times New Roman" w:cs="Times New Roman"/>
          <w:b/>
          <w:sz w:val="24"/>
          <w:szCs w:val="24"/>
        </w:rPr>
        <w:t>ộ</w:t>
      </w:r>
      <w:r w:rsidRPr="00934BC1">
        <w:rPr>
          <w:rFonts w:ascii="Times New Roman" w:hAnsi="Times New Roman" w:cs="Times New Roman"/>
          <w:b/>
          <w:sz w:val="24"/>
          <w:szCs w:val="24"/>
        </w:rPr>
        <w:t>c / Index đ</w:t>
      </w:r>
      <w:r w:rsidRPr="00934BC1">
        <w:rPr>
          <w:rFonts w:ascii="Times New Roman" w:hAnsi="Times New Roman" w:cs="Times New Roman"/>
          <w:b/>
          <w:sz w:val="24"/>
          <w:szCs w:val="24"/>
        </w:rPr>
        <w:t>ề</w:t>
      </w:r>
      <w:r w:rsidRPr="00934BC1">
        <w:rPr>
          <w:rFonts w:ascii="Times New Roman" w:hAnsi="Times New Roman" w:cs="Times New Roman"/>
          <w:b/>
          <w:sz w:val="24"/>
          <w:szCs w:val="24"/>
        </w:rPr>
        <w:t xml:space="preserve"> xu</w:t>
      </w:r>
      <w:r w:rsidRPr="00934BC1">
        <w:rPr>
          <w:rFonts w:ascii="Times New Roman" w:hAnsi="Times New Roman" w:cs="Times New Roman"/>
          <w:b/>
          <w:sz w:val="24"/>
          <w:szCs w:val="24"/>
        </w:rPr>
        <w:t>ấ</w:t>
      </w:r>
      <w:r w:rsidRPr="00934BC1">
        <w:rPr>
          <w:rFonts w:ascii="Times New Roman" w:hAnsi="Times New Roman" w:cs="Times New Roman"/>
          <w:b/>
          <w:sz w:val="24"/>
          <w:szCs w:val="24"/>
        </w:rPr>
        <w:t>t: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• UNIQUE (tenant_id, code)</w:t>
      </w:r>
    </w:p>
    <w:p w:rsidR="008B699A" w:rsidRPr="00934BC1" w:rsidRDefault="00934BC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eastAsia="Arial" w:hAnsi="Times New Roman" w:cs="Times New Roman"/>
          <w:sz w:val="24"/>
          <w:szCs w:val="24"/>
        </w:rPr>
        <w:t xml:space="preserve">10. </w:t>
      </w:r>
      <w:proofErr w:type="spellStart"/>
      <w:r w:rsidRPr="00934BC1">
        <w:rPr>
          <w:rFonts w:ascii="Times New Roman" w:eastAsia="Arial" w:hAnsi="Times New Roman" w:cs="Times New Roman"/>
          <w:sz w:val="24"/>
          <w:szCs w:val="24"/>
        </w:rPr>
        <w:t>workspace_members</w:t>
      </w:r>
      <w:proofErr w:type="spellEnd"/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Thành viên thu</w:t>
      </w:r>
      <w:r w:rsidRPr="00934BC1">
        <w:rPr>
          <w:rFonts w:ascii="Times New Roman" w:hAnsi="Times New Roman" w:cs="Times New Roman"/>
          <w:sz w:val="24"/>
          <w:szCs w:val="24"/>
        </w:rPr>
        <w:t>ộ</w:t>
      </w:r>
      <w:r w:rsidRPr="00934BC1">
        <w:rPr>
          <w:rFonts w:ascii="Times New Roman" w:hAnsi="Times New Roman" w:cs="Times New Roman"/>
          <w:sz w:val="24"/>
          <w:szCs w:val="24"/>
        </w:rPr>
        <w:t xml:space="preserve">c workspace, </w:t>
      </w:r>
      <w:r w:rsidRPr="00934BC1">
        <w:rPr>
          <w:rFonts w:ascii="Times New Roman" w:hAnsi="Times New Roman" w:cs="Times New Roman"/>
          <w:sz w:val="24"/>
          <w:szCs w:val="24"/>
        </w:rPr>
        <w:t>có vai trò nghi</w:t>
      </w:r>
      <w:r w:rsidRPr="00934BC1">
        <w:rPr>
          <w:rFonts w:ascii="Times New Roman" w:hAnsi="Times New Roman" w:cs="Times New Roman"/>
          <w:sz w:val="24"/>
          <w:szCs w:val="24"/>
        </w:rPr>
        <w:t>ệ</w:t>
      </w:r>
      <w:r w:rsidRPr="00934BC1">
        <w:rPr>
          <w:rFonts w:ascii="Times New Roman" w:hAnsi="Times New Roman" w:cs="Times New Roman"/>
          <w:sz w:val="24"/>
          <w:szCs w:val="24"/>
        </w:rPr>
        <w:t>p v</w:t>
      </w:r>
      <w:r w:rsidRPr="00934BC1">
        <w:rPr>
          <w:rFonts w:ascii="Times New Roman" w:hAnsi="Times New Roman" w:cs="Times New Roman"/>
          <w:sz w:val="24"/>
          <w:szCs w:val="24"/>
        </w:rPr>
        <w:t>ụ</w:t>
      </w:r>
      <w:r w:rsidRPr="00934BC1">
        <w:rPr>
          <w:rFonts w:ascii="Times New Roman" w:hAnsi="Times New Roman" w:cs="Times New Roman"/>
          <w:sz w:val="24"/>
          <w:szCs w:val="24"/>
        </w:rPr>
        <w:t xml:space="preserve"> trong team và tr</w:t>
      </w:r>
      <w:r w:rsidRPr="00934BC1">
        <w:rPr>
          <w:rFonts w:ascii="Times New Roman" w:hAnsi="Times New Roman" w:cs="Times New Roman"/>
          <w:sz w:val="24"/>
          <w:szCs w:val="24"/>
        </w:rPr>
        <w:t>ạ</w:t>
      </w:r>
      <w:r w:rsidRPr="00934BC1">
        <w:rPr>
          <w:rFonts w:ascii="Times New Roman" w:hAnsi="Times New Roman" w:cs="Times New Roman"/>
          <w:sz w:val="24"/>
          <w:szCs w:val="24"/>
        </w:rPr>
        <w:t>ng thái hi</w:t>
      </w:r>
      <w:r w:rsidRPr="00934BC1">
        <w:rPr>
          <w:rFonts w:ascii="Times New Roman" w:hAnsi="Times New Roman" w:cs="Times New Roman"/>
          <w:sz w:val="24"/>
          <w:szCs w:val="24"/>
        </w:rPr>
        <w:t>ệ</w:t>
      </w:r>
      <w:r w:rsidRPr="00934BC1">
        <w:rPr>
          <w:rFonts w:ascii="Times New Roman" w:hAnsi="Times New Roman" w:cs="Times New Roman"/>
          <w:sz w:val="24"/>
          <w:szCs w:val="24"/>
        </w:rPr>
        <w:t>u l</w:t>
      </w:r>
      <w:r w:rsidRPr="00934BC1">
        <w:rPr>
          <w:rFonts w:ascii="Times New Roman" w:hAnsi="Times New Roman" w:cs="Times New Roman"/>
          <w:sz w:val="24"/>
          <w:szCs w:val="24"/>
        </w:rPr>
        <w:t>ự</w:t>
      </w:r>
      <w:r w:rsidRPr="00934BC1">
        <w:rPr>
          <w:rFonts w:ascii="Times New Roman" w:hAnsi="Times New Roman" w:cs="Times New Roman"/>
          <w:sz w:val="24"/>
          <w:szCs w:val="24"/>
        </w:rPr>
        <w:t>c.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76"/>
        <w:gridCol w:w="2600"/>
        <w:gridCol w:w="3000"/>
        <w:gridCol w:w="5800"/>
      </w:tblGrid>
      <w:tr w:rsidR="008B699A" w:rsidRPr="00934BC1">
        <w:trPr>
          <w:tblHeader/>
          <w:jc w:val="center"/>
        </w:trPr>
        <w:tc>
          <w:tcPr>
            <w:tcW w:w="21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Tên trư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ng</w:t>
            </w:r>
          </w:p>
        </w:tc>
        <w:tc>
          <w:tcPr>
            <w:tcW w:w="26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Ki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 d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li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</w:t>
            </w:r>
          </w:p>
        </w:tc>
        <w:tc>
          <w:tcPr>
            <w:tcW w:w="30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Ràng bu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</w:t>
            </w:r>
          </w:p>
        </w:tc>
        <w:tc>
          <w:tcPr>
            <w:tcW w:w="58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Mô t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ả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Khóa chính.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tenant_id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FK→tenants, 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Denormalized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query nhanh và validate cùng tenant.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workspace_id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FK→workspaces, 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Workspace.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tenant_user_id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FK→tenant_users, 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Thành viên.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role_in_workspace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'member'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Vai trò nghi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 v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: member, leader, deputy, viewer. Không thay 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RBAC.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is_primary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false,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Workspace chính c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a nhân viên.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status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VARCHAR(30)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'active',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active, inactive, transferred, left.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effective_from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Ngày b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hi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l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effective_to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Ngày k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thúc hi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l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manager_tenant_user_id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FK→tenant_users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Qu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lý tr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 ti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 n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c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notes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Ghi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chú.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metadata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'{}'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added_by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FK→users, 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thêm.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joined_at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đi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 vào workspace.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left_at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đi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 r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workspace.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updated_at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 nh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lúc.</w:t>
            </w:r>
          </w:p>
        </w:tc>
      </w:tr>
    </w:tbl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b/>
          <w:sz w:val="24"/>
          <w:szCs w:val="24"/>
        </w:rPr>
        <w:t>Ràng bu</w:t>
      </w:r>
      <w:r w:rsidRPr="00934BC1">
        <w:rPr>
          <w:rFonts w:ascii="Times New Roman" w:hAnsi="Times New Roman" w:cs="Times New Roman"/>
          <w:b/>
          <w:sz w:val="24"/>
          <w:szCs w:val="24"/>
        </w:rPr>
        <w:t>ộ</w:t>
      </w:r>
      <w:r w:rsidRPr="00934BC1">
        <w:rPr>
          <w:rFonts w:ascii="Times New Roman" w:hAnsi="Times New Roman" w:cs="Times New Roman"/>
          <w:b/>
          <w:sz w:val="24"/>
          <w:szCs w:val="24"/>
        </w:rPr>
        <w:t>c /</w:t>
      </w:r>
      <w:r w:rsidRPr="00934BC1">
        <w:rPr>
          <w:rFonts w:ascii="Times New Roman" w:hAnsi="Times New Roman" w:cs="Times New Roman"/>
          <w:b/>
          <w:sz w:val="24"/>
          <w:szCs w:val="24"/>
        </w:rPr>
        <w:t xml:space="preserve"> Index đ</w:t>
      </w:r>
      <w:r w:rsidRPr="00934BC1">
        <w:rPr>
          <w:rFonts w:ascii="Times New Roman" w:hAnsi="Times New Roman" w:cs="Times New Roman"/>
          <w:b/>
          <w:sz w:val="24"/>
          <w:szCs w:val="24"/>
        </w:rPr>
        <w:t>ề</w:t>
      </w:r>
      <w:r w:rsidRPr="00934BC1">
        <w:rPr>
          <w:rFonts w:ascii="Times New Roman" w:hAnsi="Times New Roman" w:cs="Times New Roman"/>
          <w:b/>
          <w:sz w:val="24"/>
          <w:szCs w:val="24"/>
        </w:rPr>
        <w:t xml:space="preserve"> xu</w:t>
      </w:r>
      <w:r w:rsidRPr="00934BC1">
        <w:rPr>
          <w:rFonts w:ascii="Times New Roman" w:hAnsi="Times New Roman" w:cs="Times New Roman"/>
          <w:b/>
          <w:sz w:val="24"/>
          <w:szCs w:val="24"/>
        </w:rPr>
        <w:t>ấ</w:t>
      </w:r>
      <w:r w:rsidRPr="00934BC1">
        <w:rPr>
          <w:rFonts w:ascii="Times New Roman" w:hAnsi="Times New Roman" w:cs="Times New Roman"/>
          <w:b/>
          <w:sz w:val="24"/>
          <w:szCs w:val="24"/>
        </w:rPr>
        <w:t>t: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• UNIQUE active: (workspace_id, tenant_user_id) WHERE status='active' AND left_at IS NULL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• UNIQUE primary: (tenant_user_id) WHERE is_primary=true AND status='active'</w:t>
      </w:r>
    </w:p>
    <w:p w:rsidR="008B699A" w:rsidRPr="00934BC1" w:rsidRDefault="00934BC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eastAsia="Arial" w:hAnsi="Times New Roman" w:cs="Times New Roman"/>
          <w:sz w:val="24"/>
          <w:szCs w:val="24"/>
        </w:rPr>
        <w:t>11. roles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 xml:space="preserve">RBAC role </w:t>
      </w:r>
      <w:r w:rsidRPr="00934BC1">
        <w:rPr>
          <w:rFonts w:ascii="Times New Roman" w:hAnsi="Times New Roman" w:cs="Times New Roman"/>
          <w:sz w:val="24"/>
          <w:szCs w:val="24"/>
        </w:rPr>
        <w:t>ở</w:t>
      </w:r>
      <w:r w:rsidRPr="00934BC1">
        <w:rPr>
          <w:rFonts w:ascii="Times New Roman" w:hAnsi="Times New Roman" w:cs="Times New Roman"/>
          <w:sz w:val="24"/>
          <w:szCs w:val="24"/>
        </w:rPr>
        <w:t xml:space="preserve"> scope platform ho</w:t>
      </w:r>
      <w:r w:rsidRPr="00934BC1">
        <w:rPr>
          <w:rFonts w:ascii="Times New Roman" w:hAnsi="Times New Roman" w:cs="Times New Roman"/>
          <w:sz w:val="24"/>
          <w:szCs w:val="24"/>
        </w:rPr>
        <w:t>ặ</w:t>
      </w:r>
      <w:r w:rsidRPr="00934BC1">
        <w:rPr>
          <w:rFonts w:ascii="Times New Roman" w:hAnsi="Times New Roman" w:cs="Times New Roman"/>
          <w:sz w:val="24"/>
          <w:szCs w:val="24"/>
        </w:rPr>
        <w:t>c tenant.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0"/>
        <w:gridCol w:w="2600"/>
        <w:gridCol w:w="3000"/>
        <w:gridCol w:w="5800"/>
      </w:tblGrid>
      <w:tr w:rsidR="008B699A" w:rsidRPr="00934BC1">
        <w:trPr>
          <w:tblHeader/>
          <w:jc w:val="center"/>
        </w:trPr>
        <w:tc>
          <w:tcPr>
            <w:tcW w:w="21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Tên trư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ng</w:t>
            </w:r>
          </w:p>
        </w:tc>
        <w:tc>
          <w:tcPr>
            <w:tcW w:w="26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Ki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 d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li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</w:t>
            </w:r>
          </w:p>
        </w:tc>
        <w:tc>
          <w:tcPr>
            <w:tcW w:w="30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Ràng bu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</w:t>
            </w:r>
          </w:p>
        </w:tc>
        <w:tc>
          <w:tcPr>
            <w:tcW w:w="58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Mô t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ả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Khóa chính role.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tenant_id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FK→tenants,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NULL n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platform role.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scope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platform, tenant.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Code role: company_admin, hr_manager, site_supervisor.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display_name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VARCHAR(200)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Tên hi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Mô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is_system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false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Role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 seed s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ẵ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is_editable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true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Có cho s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a role không.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is_deletable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true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Có cho xóa role không.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priority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SMALLINT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0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ưu tiên/hi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is_active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true,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Còn dùng không.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metadata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'{}'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created_by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FK→users, 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NULL n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seeded.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o lúc.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updated_at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 nh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lúc.</w:t>
            </w:r>
          </w:p>
        </w:tc>
      </w:tr>
    </w:tbl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b/>
          <w:sz w:val="24"/>
          <w:szCs w:val="24"/>
        </w:rPr>
        <w:t>Ràng bu</w:t>
      </w:r>
      <w:r w:rsidRPr="00934BC1">
        <w:rPr>
          <w:rFonts w:ascii="Times New Roman" w:hAnsi="Times New Roman" w:cs="Times New Roman"/>
          <w:b/>
          <w:sz w:val="24"/>
          <w:szCs w:val="24"/>
        </w:rPr>
        <w:t>ộ</w:t>
      </w:r>
      <w:r w:rsidRPr="00934BC1">
        <w:rPr>
          <w:rFonts w:ascii="Times New Roman" w:hAnsi="Times New Roman" w:cs="Times New Roman"/>
          <w:b/>
          <w:sz w:val="24"/>
          <w:szCs w:val="24"/>
        </w:rPr>
        <w:t>c / Index đ</w:t>
      </w:r>
      <w:r w:rsidRPr="00934BC1">
        <w:rPr>
          <w:rFonts w:ascii="Times New Roman" w:hAnsi="Times New Roman" w:cs="Times New Roman"/>
          <w:b/>
          <w:sz w:val="24"/>
          <w:szCs w:val="24"/>
        </w:rPr>
        <w:t>ề</w:t>
      </w:r>
      <w:r w:rsidRPr="00934BC1">
        <w:rPr>
          <w:rFonts w:ascii="Times New Roman" w:hAnsi="Times New Roman" w:cs="Times New Roman"/>
          <w:b/>
          <w:sz w:val="24"/>
          <w:szCs w:val="24"/>
        </w:rPr>
        <w:t xml:space="preserve"> xu</w:t>
      </w:r>
      <w:r w:rsidRPr="00934BC1">
        <w:rPr>
          <w:rFonts w:ascii="Times New Roman" w:hAnsi="Times New Roman" w:cs="Times New Roman"/>
          <w:b/>
          <w:sz w:val="24"/>
          <w:szCs w:val="24"/>
        </w:rPr>
        <w:t>ấ</w:t>
      </w:r>
      <w:r w:rsidRPr="00934BC1">
        <w:rPr>
          <w:rFonts w:ascii="Times New Roman" w:hAnsi="Times New Roman" w:cs="Times New Roman"/>
          <w:b/>
          <w:sz w:val="24"/>
          <w:szCs w:val="24"/>
        </w:rPr>
        <w:t>t: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lastRenderedPageBreak/>
        <w:t>• UNIQUE (tenant_id, name)</w:t>
      </w:r>
    </w:p>
    <w:p w:rsidR="008B699A" w:rsidRPr="00934BC1" w:rsidRDefault="00934BC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eastAsia="Arial" w:hAnsi="Times New Roman" w:cs="Times New Roman"/>
          <w:sz w:val="24"/>
          <w:szCs w:val="24"/>
        </w:rPr>
        <w:t>12. permissions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Quy</w:t>
      </w:r>
      <w:r w:rsidRPr="00934BC1">
        <w:rPr>
          <w:rFonts w:ascii="Times New Roman" w:hAnsi="Times New Roman" w:cs="Times New Roman"/>
          <w:sz w:val="24"/>
          <w:szCs w:val="24"/>
        </w:rPr>
        <w:t>ề</w:t>
      </w:r>
      <w:r w:rsidRPr="00934BC1">
        <w:rPr>
          <w:rFonts w:ascii="Times New Roman" w:hAnsi="Times New Roman" w:cs="Times New Roman"/>
          <w:sz w:val="24"/>
          <w:szCs w:val="24"/>
        </w:rPr>
        <w:t>n nguyên t</w:t>
      </w:r>
      <w:r w:rsidRPr="00934BC1">
        <w:rPr>
          <w:rFonts w:ascii="Times New Roman" w:hAnsi="Times New Roman" w:cs="Times New Roman"/>
          <w:sz w:val="24"/>
          <w:szCs w:val="24"/>
        </w:rPr>
        <w:t>ử</w:t>
      </w:r>
      <w:r w:rsidRPr="00934BC1">
        <w:rPr>
          <w:rFonts w:ascii="Times New Roman" w:hAnsi="Times New Roman" w:cs="Times New Roman"/>
          <w:sz w:val="24"/>
          <w:szCs w:val="24"/>
        </w:rPr>
        <w:t xml:space="preserve"> trong h</w:t>
      </w:r>
      <w:r w:rsidRPr="00934BC1">
        <w:rPr>
          <w:rFonts w:ascii="Times New Roman" w:hAnsi="Times New Roman" w:cs="Times New Roman"/>
          <w:sz w:val="24"/>
          <w:szCs w:val="24"/>
        </w:rPr>
        <w:t>ệ</w:t>
      </w:r>
      <w:r w:rsidRPr="00934BC1">
        <w:rPr>
          <w:rFonts w:ascii="Times New Roman" w:hAnsi="Times New Roman" w:cs="Times New Roman"/>
          <w:sz w:val="24"/>
          <w:szCs w:val="24"/>
        </w:rPr>
        <w:t xml:space="preserve"> th</w:t>
      </w:r>
      <w:r w:rsidRPr="00934BC1">
        <w:rPr>
          <w:rFonts w:ascii="Times New Roman" w:hAnsi="Times New Roman" w:cs="Times New Roman"/>
          <w:sz w:val="24"/>
          <w:szCs w:val="24"/>
        </w:rPr>
        <w:t>ố</w:t>
      </w:r>
      <w:r w:rsidRPr="00934BC1">
        <w:rPr>
          <w:rFonts w:ascii="Times New Roman" w:hAnsi="Times New Roman" w:cs="Times New Roman"/>
          <w:sz w:val="24"/>
          <w:szCs w:val="24"/>
        </w:rPr>
        <w:t>ng, d</w:t>
      </w:r>
      <w:r w:rsidRPr="00934BC1">
        <w:rPr>
          <w:rFonts w:ascii="Times New Roman" w:hAnsi="Times New Roman" w:cs="Times New Roman"/>
          <w:sz w:val="24"/>
          <w:szCs w:val="24"/>
        </w:rPr>
        <w:t>ạ</w:t>
      </w:r>
      <w:r w:rsidRPr="00934BC1">
        <w:rPr>
          <w:rFonts w:ascii="Times New Roman" w:hAnsi="Times New Roman" w:cs="Times New Roman"/>
          <w:sz w:val="24"/>
          <w:szCs w:val="24"/>
        </w:rPr>
        <w:t xml:space="preserve">ng </w:t>
      </w:r>
      <w:proofErr w:type="gramStart"/>
      <w:r w:rsidRPr="00934BC1">
        <w:rPr>
          <w:rFonts w:ascii="Times New Roman" w:hAnsi="Times New Roman" w:cs="Times New Roman"/>
          <w:sz w:val="24"/>
          <w:szCs w:val="24"/>
        </w:rPr>
        <w:t>resource:action</w:t>
      </w:r>
      <w:proofErr w:type="gramEnd"/>
      <w:r w:rsidRPr="00934BC1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0"/>
        <w:gridCol w:w="2600"/>
        <w:gridCol w:w="3000"/>
        <w:gridCol w:w="5800"/>
      </w:tblGrid>
      <w:tr w:rsidR="008B699A" w:rsidRPr="00934BC1">
        <w:trPr>
          <w:tblHeader/>
          <w:jc w:val="center"/>
        </w:trPr>
        <w:tc>
          <w:tcPr>
            <w:tcW w:w="21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Tên trư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ng</w:t>
            </w:r>
          </w:p>
        </w:tc>
        <w:tc>
          <w:tcPr>
            <w:tcW w:w="26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Ki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 d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li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</w:t>
            </w:r>
          </w:p>
        </w:tc>
        <w:tc>
          <w:tcPr>
            <w:tcW w:w="30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Ràng bu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</w:t>
            </w:r>
          </w:p>
        </w:tc>
        <w:tc>
          <w:tcPr>
            <w:tcW w:w="58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Mô t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ả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Khóa chính permission.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UQ, 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ng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resource:action, ví d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checkins:override.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resource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employees, sites, checkins, violations, reports.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action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create, read, update, delete, export, approve, override, dismiss.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scope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NN, DEF 'tenant',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platform, tenant.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display_name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VARCHAR(200)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Tên hi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cho UI.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group_name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Nhóm hi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: Nhân s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, Công trình, Ch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 công, Báo cáo.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Mô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quy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is_system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true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Permission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 seed s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ẵ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is_active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true,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Còn dùng không.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metadata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'{}'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o lúc.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updated_at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 nh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lúc.</w:t>
            </w:r>
          </w:p>
        </w:tc>
      </w:tr>
    </w:tbl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b/>
          <w:sz w:val="24"/>
          <w:szCs w:val="24"/>
        </w:rPr>
        <w:t>Ràng bu</w:t>
      </w:r>
      <w:r w:rsidRPr="00934BC1">
        <w:rPr>
          <w:rFonts w:ascii="Times New Roman" w:hAnsi="Times New Roman" w:cs="Times New Roman"/>
          <w:b/>
          <w:sz w:val="24"/>
          <w:szCs w:val="24"/>
        </w:rPr>
        <w:t>ộ</w:t>
      </w:r>
      <w:r w:rsidRPr="00934BC1">
        <w:rPr>
          <w:rFonts w:ascii="Times New Roman" w:hAnsi="Times New Roman" w:cs="Times New Roman"/>
          <w:b/>
          <w:sz w:val="24"/>
          <w:szCs w:val="24"/>
        </w:rPr>
        <w:t>c / Index đ</w:t>
      </w:r>
      <w:r w:rsidRPr="00934BC1">
        <w:rPr>
          <w:rFonts w:ascii="Times New Roman" w:hAnsi="Times New Roman" w:cs="Times New Roman"/>
          <w:b/>
          <w:sz w:val="24"/>
          <w:szCs w:val="24"/>
        </w:rPr>
        <w:t>ề</w:t>
      </w:r>
      <w:r w:rsidRPr="00934BC1">
        <w:rPr>
          <w:rFonts w:ascii="Times New Roman" w:hAnsi="Times New Roman" w:cs="Times New Roman"/>
          <w:b/>
          <w:sz w:val="24"/>
          <w:szCs w:val="24"/>
        </w:rPr>
        <w:t xml:space="preserve"> xu</w:t>
      </w:r>
      <w:r w:rsidRPr="00934BC1">
        <w:rPr>
          <w:rFonts w:ascii="Times New Roman" w:hAnsi="Times New Roman" w:cs="Times New Roman"/>
          <w:b/>
          <w:sz w:val="24"/>
          <w:szCs w:val="24"/>
        </w:rPr>
        <w:t>ấ</w:t>
      </w:r>
      <w:r w:rsidRPr="00934BC1">
        <w:rPr>
          <w:rFonts w:ascii="Times New Roman" w:hAnsi="Times New Roman" w:cs="Times New Roman"/>
          <w:b/>
          <w:sz w:val="24"/>
          <w:szCs w:val="24"/>
        </w:rPr>
        <w:t>t: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• CHECK (name = resource || ':' || action)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• CHECK (scope IN ('platform', 'tenant'))</w:t>
      </w:r>
    </w:p>
    <w:p w:rsidR="008B699A" w:rsidRPr="00934BC1" w:rsidRDefault="00934BC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eastAsia="Arial" w:hAnsi="Times New Roman" w:cs="Times New Roman"/>
          <w:sz w:val="24"/>
          <w:szCs w:val="24"/>
        </w:rPr>
        <w:t xml:space="preserve">13. </w:t>
      </w:r>
      <w:proofErr w:type="spellStart"/>
      <w:r w:rsidRPr="00934BC1">
        <w:rPr>
          <w:rFonts w:ascii="Times New Roman" w:eastAsia="Arial" w:hAnsi="Times New Roman" w:cs="Times New Roman"/>
          <w:sz w:val="24"/>
          <w:szCs w:val="24"/>
        </w:rPr>
        <w:t>role_permissions</w:t>
      </w:r>
      <w:proofErr w:type="spellEnd"/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B</w:t>
      </w:r>
      <w:r w:rsidRPr="00934BC1">
        <w:rPr>
          <w:rFonts w:ascii="Times New Roman" w:hAnsi="Times New Roman" w:cs="Times New Roman"/>
          <w:sz w:val="24"/>
          <w:szCs w:val="24"/>
        </w:rPr>
        <w:t>ả</w:t>
      </w:r>
      <w:r w:rsidRPr="00934BC1">
        <w:rPr>
          <w:rFonts w:ascii="Times New Roman" w:hAnsi="Times New Roman" w:cs="Times New Roman"/>
          <w:sz w:val="24"/>
          <w:szCs w:val="24"/>
        </w:rPr>
        <w:t>ng gán permission cho role.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0"/>
        <w:gridCol w:w="2600"/>
        <w:gridCol w:w="3000"/>
        <w:gridCol w:w="5800"/>
      </w:tblGrid>
      <w:tr w:rsidR="008B699A" w:rsidRPr="00934BC1">
        <w:trPr>
          <w:tblHeader/>
          <w:jc w:val="center"/>
        </w:trPr>
        <w:tc>
          <w:tcPr>
            <w:tcW w:w="21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Tên trư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ng</w:t>
            </w:r>
          </w:p>
        </w:tc>
        <w:tc>
          <w:tcPr>
            <w:tcW w:w="26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Ki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 d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li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</w:t>
            </w:r>
          </w:p>
        </w:tc>
        <w:tc>
          <w:tcPr>
            <w:tcW w:w="30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Ràng bu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</w:t>
            </w:r>
          </w:p>
        </w:tc>
        <w:tc>
          <w:tcPr>
            <w:tcW w:w="58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Mô t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ả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role_id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PK, FK→roles, 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Role. Đây là m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ph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composite primary key.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permission_id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PK,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FK→permissions, 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Permission. Đây là m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ph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composite primary key.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granted_by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FK→users, 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gán permission vào role. NULL n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seeded.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granted_at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đi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 gán.</w:t>
            </w:r>
          </w:p>
        </w:tc>
      </w:tr>
    </w:tbl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b/>
          <w:sz w:val="24"/>
          <w:szCs w:val="24"/>
        </w:rPr>
        <w:t>Ràng bu</w:t>
      </w:r>
      <w:r w:rsidRPr="00934BC1">
        <w:rPr>
          <w:rFonts w:ascii="Times New Roman" w:hAnsi="Times New Roman" w:cs="Times New Roman"/>
          <w:b/>
          <w:sz w:val="24"/>
          <w:szCs w:val="24"/>
        </w:rPr>
        <w:t>ộ</w:t>
      </w:r>
      <w:r w:rsidRPr="00934BC1">
        <w:rPr>
          <w:rFonts w:ascii="Times New Roman" w:hAnsi="Times New Roman" w:cs="Times New Roman"/>
          <w:b/>
          <w:sz w:val="24"/>
          <w:szCs w:val="24"/>
        </w:rPr>
        <w:t>c / Index đ</w:t>
      </w:r>
      <w:r w:rsidRPr="00934BC1">
        <w:rPr>
          <w:rFonts w:ascii="Times New Roman" w:hAnsi="Times New Roman" w:cs="Times New Roman"/>
          <w:b/>
          <w:sz w:val="24"/>
          <w:szCs w:val="24"/>
        </w:rPr>
        <w:t>ề</w:t>
      </w:r>
      <w:r w:rsidRPr="00934BC1">
        <w:rPr>
          <w:rFonts w:ascii="Times New Roman" w:hAnsi="Times New Roman" w:cs="Times New Roman"/>
          <w:b/>
          <w:sz w:val="24"/>
          <w:szCs w:val="24"/>
        </w:rPr>
        <w:t xml:space="preserve"> xu</w:t>
      </w:r>
      <w:r w:rsidRPr="00934BC1">
        <w:rPr>
          <w:rFonts w:ascii="Times New Roman" w:hAnsi="Times New Roman" w:cs="Times New Roman"/>
          <w:b/>
          <w:sz w:val="24"/>
          <w:szCs w:val="24"/>
        </w:rPr>
        <w:t>ấ</w:t>
      </w:r>
      <w:r w:rsidRPr="00934BC1">
        <w:rPr>
          <w:rFonts w:ascii="Times New Roman" w:hAnsi="Times New Roman" w:cs="Times New Roman"/>
          <w:b/>
          <w:sz w:val="24"/>
          <w:szCs w:val="24"/>
        </w:rPr>
        <w:t>t: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lastRenderedPageBreak/>
        <w:t xml:space="preserve">• PRIMARY KEY </w:t>
      </w:r>
      <w:r w:rsidRPr="00934BC1">
        <w:rPr>
          <w:rFonts w:ascii="Times New Roman" w:hAnsi="Times New Roman" w:cs="Times New Roman"/>
          <w:sz w:val="24"/>
          <w:szCs w:val="24"/>
        </w:rPr>
        <w:t>(role_id, permission_id)</w:t>
      </w:r>
    </w:p>
    <w:p w:rsidR="008B699A" w:rsidRPr="00934BC1" w:rsidRDefault="00934BC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eastAsia="Arial" w:hAnsi="Times New Roman" w:cs="Times New Roman"/>
          <w:sz w:val="24"/>
          <w:szCs w:val="24"/>
        </w:rPr>
        <w:t xml:space="preserve">14. </w:t>
      </w:r>
      <w:proofErr w:type="spellStart"/>
      <w:r w:rsidRPr="00934BC1">
        <w:rPr>
          <w:rFonts w:ascii="Times New Roman" w:eastAsia="Arial" w:hAnsi="Times New Roman" w:cs="Times New Roman"/>
          <w:sz w:val="24"/>
          <w:szCs w:val="24"/>
        </w:rPr>
        <w:t>user_roles</w:t>
      </w:r>
      <w:proofErr w:type="spellEnd"/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B</w:t>
      </w:r>
      <w:r w:rsidRPr="00934BC1">
        <w:rPr>
          <w:rFonts w:ascii="Times New Roman" w:hAnsi="Times New Roman" w:cs="Times New Roman"/>
          <w:sz w:val="24"/>
          <w:szCs w:val="24"/>
        </w:rPr>
        <w:t>ả</w:t>
      </w:r>
      <w:r w:rsidRPr="00934BC1">
        <w:rPr>
          <w:rFonts w:ascii="Times New Roman" w:hAnsi="Times New Roman" w:cs="Times New Roman"/>
          <w:sz w:val="24"/>
          <w:szCs w:val="24"/>
        </w:rPr>
        <w:t>ng gán role cho user theo platform/tenant/site scope.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0"/>
        <w:gridCol w:w="2600"/>
        <w:gridCol w:w="3000"/>
        <w:gridCol w:w="5800"/>
      </w:tblGrid>
      <w:tr w:rsidR="008B699A" w:rsidRPr="00934BC1">
        <w:trPr>
          <w:tblHeader/>
          <w:jc w:val="center"/>
        </w:trPr>
        <w:tc>
          <w:tcPr>
            <w:tcW w:w="21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Tên trư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ng</w:t>
            </w:r>
          </w:p>
        </w:tc>
        <w:tc>
          <w:tcPr>
            <w:tcW w:w="26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Ki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 d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li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</w:t>
            </w:r>
          </w:p>
        </w:tc>
        <w:tc>
          <w:tcPr>
            <w:tcW w:w="30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Ràng bu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</w:t>
            </w:r>
          </w:p>
        </w:tc>
        <w:tc>
          <w:tcPr>
            <w:tcW w:w="58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Mô t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ả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Khóa chính.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user_id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FK→users, 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User nh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role.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role_id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FK→roles, 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Role đư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 gán.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tenant_id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FK→tenants,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Context tenant. NULL n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platform.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site_id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FK→sites,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NULL = toàn tenant, có giá tr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= trong site.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is_active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true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Gán role còn hi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l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expires_at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role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m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granted_by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FK→users, NN, 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gán.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granted_at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đi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 gán.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revoked_by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FK→users, 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thu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revoked_at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đi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 thu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</w:tr>
    </w:tbl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b/>
          <w:sz w:val="24"/>
          <w:szCs w:val="24"/>
        </w:rPr>
        <w:t>Ràng bu</w:t>
      </w:r>
      <w:r w:rsidRPr="00934BC1">
        <w:rPr>
          <w:rFonts w:ascii="Times New Roman" w:hAnsi="Times New Roman" w:cs="Times New Roman"/>
          <w:b/>
          <w:sz w:val="24"/>
          <w:szCs w:val="24"/>
        </w:rPr>
        <w:t>ộ</w:t>
      </w:r>
      <w:r w:rsidRPr="00934BC1">
        <w:rPr>
          <w:rFonts w:ascii="Times New Roman" w:hAnsi="Times New Roman" w:cs="Times New Roman"/>
          <w:b/>
          <w:sz w:val="24"/>
          <w:szCs w:val="24"/>
        </w:rPr>
        <w:t>c / Index đ</w:t>
      </w:r>
      <w:r w:rsidRPr="00934BC1">
        <w:rPr>
          <w:rFonts w:ascii="Times New Roman" w:hAnsi="Times New Roman" w:cs="Times New Roman"/>
          <w:b/>
          <w:sz w:val="24"/>
          <w:szCs w:val="24"/>
        </w:rPr>
        <w:t>ề</w:t>
      </w:r>
      <w:r w:rsidRPr="00934BC1">
        <w:rPr>
          <w:rFonts w:ascii="Times New Roman" w:hAnsi="Times New Roman" w:cs="Times New Roman"/>
          <w:b/>
          <w:sz w:val="24"/>
          <w:szCs w:val="24"/>
        </w:rPr>
        <w:t xml:space="preserve"> xu</w:t>
      </w:r>
      <w:r w:rsidRPr="00934BC1">
        <w:rPr>
          <w:rFonts w:ascii="Times New Roman" w:hAnsi="Times New Roman" w:cs="Times New Roman"/>
          <w:b/>
          <w:sz w:val="24"/>
          <w:szCs w:val="24"/>
        </w:rPr>
        <w:t>ấ</w:t>
      </w:r>
      <w:r w:rsidRPr="00934BC1">
        <w:rPr>
          <w:rFonts w:ascii="Times New Roman" w:hAnsi="Times New Roman" w:cs="Times New Roman"/>
          <w:b/>
          <w:sz w:val="24"/>
          <w:szCs w:val="24"/>
        </w:rPr>
        <w:t>t: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 xml:space="preserve">• UNIQUE (user_id, role_id, </w:t>
      </w:r>
      <w:r w:rsidRPr="00934BC1">
        <w:rPr>
          <w:rFonts w:ascii="Times New Roman" w:hAnsi="Times New Roman" w:cs="Times New Roman"/>
          <w:sz w:val="24"/>
          <w:szCs w:val="24"/>
        </w:rPr>
        <w:t>tenant_id, site_id)</w:t>
      </w:r>
    </w:p>
    <w:p w:rsidR="008B699A" w:rsidRPr="00934BC1" w:rsidRDefault="00934BC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eastAsia="Arial" w:hAnsi="Times New Roman" w:cs="Times New Roman"/>
          <w:sz w:val="24"/>
          <w:szCs w:val="24"/>
        </w:rPr>
        <w:t>15. tokens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Token đa m</w:t>
      </w:r>
      <w:r w:rsidRPr="00934BC1">
        <w:rPr>
          <w:rFonts w:ascii="Times New Roman" w:hAnsi="Times New Roman" w:cs="Times New Roman"/>
          <w:sz w:val="24"/>
          <w:szCs w:val="24"/>
        </w:rPr>
        <w:t>ụ</w:t>
      </w:r>
      <w:r w:rsidRPr="00934BC1">
        <w:rPr>
          <w:rFonts w:ascii="Times New Roman" w:hAnsi="Times New Roman" w:cs="Times New Roman"/>
          <w:sz w:val="24"/>
          <w:szCs w:val="24"/>
        </w:rPr>
        <w:t>c đích: refresh token, OTP, reset password, verify email, invite.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0"/>
        <w:gridCol w:w="2600"/>
        <w:gridCol w:w="3000"/>
        <w:gridCol w:w="5800"/>
      </w:tblGrid>
      <w:tr w:rsidR="008B699A" w:rsidRPr="00934BC1">
        <w:trPr>
          <w:tblHeader/>
          <w:jc w:val="center"/>
        </w:trPr>
        <w:tc>
          <w:tcPr>
            <w:tcW w:w="21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Tên trư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ng</w:t>
            </w:r>
          </w:p>
        </w:tc>
        <w:tc>
          <w:tcPr>
            <w:tcW w:w="26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Ki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 d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li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</w:t>
            </w:r>
          </w:p>
        </w:tc>
        <w:tc>
          <w:tcPr>
            <w:tcW w:w="30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Ràng bu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</w:t>
            </w:r>
          </w:p>
        </w:tc>
        <w:tc>
          <w:tcPr>
            <w:tcW w:w="58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Mô t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ả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Khóa chính.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user_id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FK→users, 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s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token.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tenant_id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FK→tenants,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Context tenant.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refresh_token, otp_sms, otp_email, reset_password, email_verify, invite.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token_hash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VARCHAR(64)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UQ, NN, IDX, ENC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SHA-256 token 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token_prefix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VARCHAR(10)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Prefix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debug an toàn.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device_id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ARCHAR(200)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Fingerprint thi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b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device_name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VARCHAR(200)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Tên thi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b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ip_address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INET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IP phát sinh token.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user_agent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User agent.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fcm_token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FCM token thi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b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expires_at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is_used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false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Token m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l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đã dùng chưa.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is_revoked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false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Token b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revoke chưa.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metadata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'{}'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Context theo lo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token.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Dùng lúc.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revoked_at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Revoke lúc.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o lúc.</w:t>
            </w:r>
          </w:p>
        </w:tc>
      </w:tr>
    </w:tbl>
    <w:p w:rsidR="008B699A" w:rsidRPr="00934BC1" w:rsidRDefault="00934BC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eastAsia="Arial" w:hAnsi="Times New Roman" w:cs="Times New Roman"/>
          <w:sz w:val="24"/>
          <w:szCs w:val="24"/>
        </w:rPr>
        <w:t xml:space="preserve">16. </w:t>
      </w:r>
      <w:proofErr w:type="spellStart"/>
      <w:r w:rsidRPr="00934BC1">
        <w:rPr>
          <w:rFonts w:ascii="Times New Roman" w:eastAsia="Arial" w:hAnsi="Times New Roman" w:cs="Times New Roman"/>
          <w:sz w:val="24"/>
          <w:szCs w:val="24"/>
        </w:rPr>
        <w:t>tenant_invitations</w:t>
      </w:r>
      <w:proofErr w:type="spellEnd"/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L</w:t>
      </w:r>
      <w:r w:rsidRPr="00934BC1">
        <w:rPr>
          <w:rFonts w:ascii="Times New Roman" w:hAnsi="Times New Roman" w:cs="Times New Roman"/>
          <w:sz w:val="24"/>
          <w:szCs w:val="24"/>
        </w:rPr>
        <w:t>ờ</w:t>
      </w:r>
      <w:r w:rsidRPr="00934BC1">
        <w:rPr>
          <w:rFonts w:ascii="Times New Roman" w:hAnsi="Times New Roman" w:cs="Times New Roman"/>
          <w:sz w:val="24"/>
          <w:szCs w:val="24"/>
        </w:rPr>
        <w:t>i m</w:t>
      </w:r>
      <w:r w:rsidRPr="00934BC1">
        <w:rPr>
          <w:rFonts w:ascii="Times New Roman" w:hAnsi="Times New Roman" w:cs="Times New Roman"/>
          <w:sz w:val="24"/>
          <w:szCs w:val="24"/>
        </w:rPr>
        <w:t>ờ</w:t>
      </w:r>
      <w:r w:rsidRPr="00934BC1">
        <w:rPr>
          <w:rFonts w:ascii="Times New Roman" w:hAnsi="Times New Roman" w:cs="Times New Roman"/>
          <w:sz w:val="24"/>
          <w:szCs w:val="24"/>
        </w:rPr>
        <w:t>i ngư</w:t>
      </w:r>
      <w:r w:rsidRPr="00934BC1">
        <w:rPr>
          <w:rFonts w:ascii="Times New Roman" w:hAnsi="Times New Roman" w:cs="Times New Roman"/>
          <w:sz w:val="24"/>
          <w:szCs w:val="24"/>
        </w:rPr>
        <w:t>ờ</w:t>
      </w:r>
      <w:r w:rsidRPr="00934BC1">
        <w:rPr>
          <w:rFonts w:ascii="Times New Roman" w:hAnsi="Times New Roman" w:cs="Times New Roman"/>
          <w:sz w:val="24"/>
          <w:szCs w:val="24"/>
        </w:rPr>
        <w:t>i dùng tham gia tenant, liên k</w:t>
      </w:r>
      <w:r w:rsidRPr="00934BC1">
        <w:rPr>
          <w:rFonts w:ascii="Times New Roman" w:hAnsi="Times New Roman" w:cs="Times New Roman"/>
          <w:sz w:val="24"/>
          <w:szCs w:val="24"/>
        </w:rPr>
        <w:t>ế</w:t>
      </w:r>
      <w:r w:rsidRPr="00934BC1">
        <w:rPr>
          <w:rFonts w:ascii="Times New Roman" w:hAnsi="Times New Roman" w:cs="Times New Roman"/>
          <w:sz w:val="24"/>
          <w:szCs w:val="24"/>
        </w:rPr>
        <w:t>t token invite và default role/workspace.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70"/>
        <w:gridCol w:w="2600"/>
        <w:gridCol w:w="3000"/>
        <w:gridCol w:w="5800"/>
      </w:tblGrid>
      <w:tr w:rsidR="008B699A" w:rsidRPr="00934BC1">
        <w:trPr>
          <w:tblHeader/>
          <w:jc w:val="center"/>
        </w:trPr>
        <w:tc>
          <w:tcPr>
            <w:tcW w:w="21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Tên trư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ng</w:t>
            </w:r>
          </w:p>
        </w:tc>
        <w:tc>
          <w:tcPr>
            <w:tcW w:w="26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Ki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 d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li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</w:t>
            </w:r>
          </w:p>
        </w:tc>
        <w:tc>
          <w:tcPr>
            <w:tcW w:w="30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Ràng bu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</w:t>
            </w:r>
          </w:p>
        </w:tc>
        <w:tc>
          <w:tcPr>
            <w:tcW w:w="58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Mô t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ả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Khóa chính invitation.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tenant_id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FK→tenants, 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Tenant m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token_id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FK→tokens, UQ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Token type=invite.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invitee_email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VARCHAR(320)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Email ngư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đư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 m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invitee_name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VARCHAR(200)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Tên ngư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đư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 m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default_role_id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FK→roles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Role gán sau khi accept.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default_workspace_id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FK→workspaces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Workspace gán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sau khi accept.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'pending',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pending, accepted, expired, cancelled.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accepted_by_user_id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FK→users, 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User 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đã accept.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invited_by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FK→users, NN, 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g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l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m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o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lúc.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accepted_at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Accept lúc.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cancelled_by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FK→users, 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y l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m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cancelled_at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y lúc.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cancel_reason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Lý do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y.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metadata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'{}'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li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m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ng.</w:t>
            </w:r>
          </w:p>
        </w:tc>
      </w:tr>
    </w:tbl>
    <w:p w:rsidR="008B699A" w:rsidRPr="00934BC1" w:rsidRDefault="00A668A0">
      <w:pPr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br w:type="page"/>
      </w:r>
    </w:p>
    <w:p w:rsidR="008B699A" w:rsidRPr="00934BC1" w:rsidRDefault="00A668A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eastAsia="Arial" w:hAnsi="Times New Roman" w:cs="Times New Roman"/>
          <w:sz w:val="24"/>
          <w:szCs w:val="24"/>
        </w:rPr>
        <w:lastRenderedPageBreak/>
        <w:t>Employee / Face ID</w:t>
      </w:r>
    </w:p>
    <w:p w:rsidR="008B699A" w:rsidRPr="00934BC1" w:rsidRDefault="00934BC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eastAsia="Arial" w:hAnsi="Times New Roman" w:cs="Times New Roman"/>
          <w:sz w:val="24"/>
          <w:szCs w:val="24"/>
        </w:rPr>
        <w:t xml:space="preserve">17. </w:t>
      </w:r>
      <w:proofErr w:type="spellStart"/>
      <w:r w:rsidRPr="00934BC1">
        <w:rPr>
          <w:rFonts w:ascii="Times New Roman" w:eastAsia="Arial" w:hAnsi="Times New Roman" w:cs="Times New Roman"/>
          <w:sz w:val="24"/>
          <w:szCs w:val="24"/>
        </w:rPr>
        <w:t>face_embeddings</w:t>
      </w:r>
      <w:proofErr w:type="spellEnd"/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H</w:t>
      </w:r>
      <w:r w:rsidRPr="00934BC1">
        <w:rPr>
          <w:rFonts w:ascii="Times New Roman" w:hAnsi="Times New Roman" w:cs="Times New Roman"/>
          <w:sz w:val="24"/>
          <w:szCs w:val="24"/>
        </w:rPr>
        <w:t>ồ</w:t>
      </w:r>
      <w:r w:rsidRPr="00934BC1">
        <w:rPr>
          <w:rFonts w:ascii="Times New Roman" w:hAnsi="Times New Roman" w:cs="Times New Roman"/>
          <w:sz w:val="24"/>
          <w:szCs w:val="24"/>
        </w:rPr>
        <w:t xml:space="preserve"> sơ khuôn m</w:t>
      </w:r>
      <w:r w:rsidRPr="00934BC1">
        <w:rPr>
          <w:rFonts w:ascii="Times New Roman" w:hAnsi="Times New Roman" w:cs="Times New Roman"/>
          <w:sz w:val="24"/>
          <w:szCs w:val="24"/>
        </w:rPr>
        <w:t>ặ</w:t>
      </w:r>
      <w:r w:rsidRPr="00934BC1">
        <w:rPr>
          <w:rFonts w:ascii="Times New Roman" w:hAnsi="Times New Roman" w:cs="Times New Roman"/>
          <w:sz w:val="24"/>
          <w:szCs w:val="24"/>
        </w:rPr>
        <w:t>t đã đăng ký c</w:t>
      </w:r>
      <w:r w:rsidRPr="00934BC1">
        <w:rPr>
          <w:rFonts w:ascii="Times New Roman" w:hAnsi="Times New Roman" w:cs="Times New Roman"/>
          <w:sz w:val="24"/>
          <w:szCs w:val="24"/>
        </w:rPr>
        <w:t>ủ</w:t>
      </w:r>
      <w:r w:rsidRPr="00934BC1">
        <w:rPr>
          <w:rFonts w:ascii="Times New Roman" w:hAnsi="Times New Roman" w:cs="Times New Roman"/>
          <w:sz w:val="24"/>
          <w:szCs w:val="24"/>
        </w:rPr>
        <w:t>a tenant_user, dùng provider AWS Rekognition trong GĐ1.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56"/>
        <w:gridCol w:w="2600"/>
        <w:gridCol w:w="3000"/>
        <w:gridCol w:w="5800"/>
      </w:tblGrid>
      <w:tr w:rsidR="008B699A" w:rsidRPr="00934BC1">
        <w:trPr>
          <w:tblHeader/>
          <w:jc w:val="center"/>
        </w:trPr>
        <w:tc>
          <w:tcPr>
            <w:tcW w:w="21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Tên trư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ng</w:t>
            </w:r>
          </w:p>
        </w:tc>
        <w:tc>
          <w:tcPr>
            <w:tcW w:w="26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Ki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 d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li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</w:t>
            </w:r>
          </w:p>
        </w:tc>
        <w:tc>
          <w:tcPr>
            <w:tcW w:w="30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Ràng bu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</w:t>
            </w:r>
          </w:p>
        </w:tc>
        <w:tc>
          <w:tcPr>
            <w:tcW w:w="58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Mô t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ả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Khóa chính.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tenant_user_id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FK→tenant_users, UQ, 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thành viên có m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sơ face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active.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provider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'aws_rekognition'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Provider nh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di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khuôn m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aws_face_id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VARCHAR(200)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AWS Rekognition FaceId.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aws_collection_id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VARCHAR(200)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Collection ID, thư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 theo tenant.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model_version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Version model/provi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der n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c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audit.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quality_score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NUMERIC(5,2)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Đi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 ch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lư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ng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nh đăng ký.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registration_photo_urls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TEXT[]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S3 keys 3-5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nh đăng ký.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consent_id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FK→face_id_consents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Consent hi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hành dùng khi đăng ký.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is_active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true,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sơ face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còn dùng không.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registered_by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FK→users, 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HR/user đăng ký.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registered_at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Đăng ký lúc.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last_verified_at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cu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face đư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 verify thành công.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failed_attempts_count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0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l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verify fail g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đây/t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 tích lũy.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metadata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'{}'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Provider response,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nh metadata.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deleted_at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Xóa/thu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lúc.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deleted_reason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VARCHAR(200)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employment_terminated, consent_revoked, tenant_cancelled, hr_request.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deleted_by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FK→users, 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thu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</w:tr>
    </w:tbl>
    <w:p w:rsidR="008B699A" w:rsidRPr="00934BC1" w:rsidRDefault="00934BC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eastAsia="Arial" w:hAnsi="Times New Roman" w:cs="Times New Roman"/>
          <w:sz w:val="24"/>
          <w:szCs w:val="24"/>
        </w:rPr>
        <w:t xml:space="preserve">18. </w:t>
      </w:r>
      <w:proofErr w:type="spellStart"/>
      <w:r w:rsidRPr="00934BC1">
        <w:rPr>
          <w:rFonts w:ascii="Times New Roman" w:eastAsia="Arial" w:hAnsi="Times New Roman" w:cs="Times New Roman"/>
          <w:sz w:val="24"/>
          <w:szCs w:val="24"/>
        </w:rPr>
        <w:t>face_id_consents</w:t>
      </w:r>
      <w:proofErr w:type="spellEnd"/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Lưu consent sinh tr</w:t>
      </w:r>
      <w:r w:rsidRPr="00934BC1">
        <w:rPr>
          <w:rFonts w:ascii="Times New Roman" w:hAnsi="Times New Roman" w:cs="Times New Roman"/>
          <w:sz w:val="24"/>
          <w:szCs w:val="24"/>
        </w:rPr>
        <w:t>ắ</w:t>
      </w:r>
      <w:r w:rsidRPr="00934BC1">
        <w:rPr>
          <w:rFonts w:ascii="Times New Roman" w:hAnsi="Times New Roman" w:cs="Times New Roman"/>
          <w:sz w:val="24"/>
          <w:szCs w:val="24"/>
        </w:rPr>
        <w:t>c h</w:t>
      </w:r>
      <w:r w:rsidRPr="00934BC1">
        <w:rPr>
          <w:rFonts w:ascii="Times New Roman" w:hAnsi="Times New Roman" w:cs="Times New Roman"/>
          <w:sz w:val="24"/>
          <w:szCs w:val="24"/>
        </w:rPr>
        <w:t>ọ</w:t>
      </w:r>
      <w:r w:rsidRPr="00934BC1">
        <w:rPr>
          <w:rFonts w:ascii="Times New Roman" w:hAnsi="Times New Roman" w:cs="Times New Roman"/>
          <w:sz w:val="24"/>
          <w:szCs w:val="24"/>
        </w:rPr>
        <w:t>c Face ID c</w:t>
      </w:r>
      <w:r w:rsidRPr="00934BC1">
        <w:rPr>
          <w:rFonts w:ascii="Times New Roman" w:hAnsi="Times New Roman" w:cs="Times New Roman"/>
          <w:sz w:val="24"/>
          <w:szCs w:val="24"/>
        </w:rPr>
        <w:t>ủ</w:t>
      </w:r>
      <w:r w:rsidRPr="00934BC1">
        <w:rPr>
          <w:rFonts w:ascii="Times New Roman" w:hAnsi="Times New Roman" w:cs="Times New Roman"/>
          <w:sz w:val="24"/>
          <w:szCs w:val="24"/>
        </w:rPr>
        <w:t>a nhân viên.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0"/>
        <w:gridCol w:w="2600"/>
        <w:gridCol w:w="3000"/>
        <w:gridCol w:w="5800"/>
      </w:tblGrid>
      <w:tr w:rsidR="008B699A" w:rsidRPr="00934BC1">
        <w:trPr>
          <w:tblHeader/>
          <w:jc w:val="center"/>
        </w:trPr>
        <w:tc>
          <w:tcPr>
            <w:tcW w:w="21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Tên trư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ng</w:t>
            </w:r>
          </w:p>
        </w:tc>
        <w:tc>
          <w:tcPr>
            <w:tcW w:w="26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Ki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 d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li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</w:t>
            </w:r>
          </w:p>
        </w:tc>
        <w:tc>
          <w:tcPr>
            <w:tcW w:w="30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Ràng bu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</w:t>
            </w:r>
          </w:p>
        </w:tc>
        <w:tc>
          <w:tcPr>
            <w:tcW w:w="58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Mô t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ả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Khóa chính consent.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tenant_user_id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FK→tenant_users, 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Thành viên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 ý.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consent_version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Version n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dung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 ý.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consent_text_hash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VARCHAR(64)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SHA-256 n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dung consent.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consent_text_url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S3 key file consent.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ip_address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INET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IP lúc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 ý.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device_id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VARCHAR(200)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Thi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b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lúc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 ý.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is_current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true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Consent hi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hành.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given_at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 ý lúc.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revoked_at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Thu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lúc.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revoke_reason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Lý do thu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</w:tr>
    </w:tbl>
    <w:p w:rsidR="008B699A" w:rsidRPr="00934BC1" w:rsidRDefault="00A668A0">
      <w:pPr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br w:type="page"/>
      </w:r>
    </w:p>
    <w:p w:rsidR="008B699A" w:rsidRPr="00934BC1" w:rsidRDefault="00A668A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eastAsia="Arial" w:hAnsi="Times New Roman" w:cs="Times New Roman"/>
          <w:sz w:val="24"/>
          <w:szCs w:val="24"/>
        </w:rPr>
        <w:lastRenderedPageBreak/>
        <w:t>Site Management</w:t>
      </w:r>
    </w:p>
    <w:p w:rsidR="008B699A" w:rsidRPr="00934BC1" w:rsidRDefault="00934BC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eastAsia="Arial" w:hAnsi="Times New Roman" w:cs="Times New Roman"/>
          <w:sz w:val="24"/>
          <w:szCs w:val="24"/>
        </w:rPr>
        <w:t>19. sites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Công trình/site nơi nhân viên đư</w:t>
      </w:r>
      <w:r w:rsidRPr="00934BC1">
        <w:rPr>
          <w:rFonts w:ascii="Times New Roman" w:hAnsi="Times New Roman" w:cs="Times New Roman"/>
          <w:sz w:val="24"/>
          <w:szCs w:val="24"/>
        </w:rPr>
        <w:t>ợ</w:t>
      </w:r>
      <w:r w:rsidRPr="00934BC1">
        <w:rPr>
          <w:rFonts w:ascii="Times New Roman" w:hAnsi="Times New Roman" w:cs="Times New Roman"/>
          <w:sz w:val="24"/>
          <w:szCs w:val="24"/>
        </w:rPr>
        <w:t>c phân công và ch</w:t>
      </w:r>
      <w:r w:rsidRPr="00934BC1">
        <w:rPr>
          <w:rFonts w:ascii="Times New Roman" w:hAnsi="Times New Roman" w:cs="Times New Roman"/>
          <w:sz w:val="24"/>
          <w:szCs w:val="24"/>
        </w:rPr>
        <w:t>ấ</w:t>
      </w:r>
      <w:r w:rsidRPr="00934BC1">
        <w:rPr>
          <w:rFonts w:ascii="Times New Roman" w:hAnsi="Times New Roman" w:cs="Times New Roman"/>
          <w:sz w:val="24"/>
          <w:szCs w:val="24"/>
        </w:rPr>
        <w:t xml:space="preserve">m </w:t>
      </w:r>
      <w:r w:rsidRPr="00934BC1">
        <w:rPr>
          <w:rFonts w:ascii="Times New Roman" w:hAnsi="Times New Roman" w:cs="Times New Roman"/>
          <w:sz w:val="24"/>
          <w:szCs w:val="24"/>
        </w:rPr>
        <w:t>công.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0"/>
        <w:gridCol w:w="2600"/>
        <w:gridCol w:w="3000"/>
        <w:gridCol w:w="5800"/>
      </w:tblGrid>
      <w:tr w:rsidR="008B699A" w:rsidRPr="00934BC1">
        <w:trPr>
          <w:tblHeader/>
          <w:jc w:val="center"/>
        </w:trPr>
        <w:tc>
          <w:tcPr>
            <w:tcW w:w="21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Tên trư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ng</w:t>
            </w:r>
          </w:p>
        </w:tc>
        <w:tc>
          <w:tcPr>
            <w:tcW w:w="26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Ki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 d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li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</w:t>
            </w:r>
          </w:p>
        </w:tc>
        <w:tc>
          <w:tcPr>
            <w:tcW w:w="30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Ràng bu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</w:t>
            </w:r>
          </w:p>
        </w:tc>
        <w:tc>
          <w:tcPr>
            <w:tcW w:w="58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Mô t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ả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Khóa chính site.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tenant_id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FK→tenants, 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Tenant s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workspace_id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FK→workspaces,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Workspace qu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lý site.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code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Mã công trình.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VARCHAR(300)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Tên công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trình.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address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a ch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ỉ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province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ỉ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nh/thành.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center_lat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NUMERIC(10,8)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GEO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Vĩ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tâm.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center_lng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NUMERIC(11,8)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GEO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Kinh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tâm.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'active',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active, paused, closed.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start_date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Ngày kh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i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công.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end_date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Ngày k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thúc d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ki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supervisor_id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FK→tenant_users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Supervisor chính.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metadata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'{}'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created_by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FK→users, 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o.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updated_by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FK→users, 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c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 nh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NN, DEF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o lúc.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updated_at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 nh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lúc.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deleted_at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Soft delete.</w:t>
            </w:r>
          </w:p>
        </w:tc>
      </w:tr>
    </w:tbl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b/>
          <w:sz w:val="24"/>
          <w:szCs w:val="24"/>
        </w:rPr>
        <w:t>Ràng bu</w:t>
      </w:r>
      <w:r w:rsidRPr="00934BC1">
        <w:rPr>
          <w:rFonts w:ascii="Times New Roman" w:hAnsi="Times New Roman" w:cs="Times New Roman"/>
          <w:b/>
          <w:sz w:val="24"/>
          <w:szCs w:val="24"/>
        </w:rPr>
        <w:t>ộ</w:t>
      </w:r>
      <w:r w:rsidRPr="00934BC1">
        <w:rPr>
          <w:rFonts w:ascii="Times New Roman" w:hAnsi="Times New Roman" w:cs="Times New Roman"/>
          <w:b/>
          <w:sz w:val="24"/>
          <w:szCs w:val="24"/>
        </w:rPr>
        <w:t>c / Index đ</w:t>
      </w:r>
      <w:r w:rsidRPr="00934BC1">
        <w:rPr>
          <w:rFonts w:ascii="Times New Roman" w:hAnsi="Times New Roman" w:cs="Times New Roman"/>
          <w:b/>
          <w:sz w:val="24"/>
          <w:szCs w:val="24"/>
        </w:rPr>
        <w:t>ề</w:t>
      </w:r>
      <w:r w:rsidRPr="00934BC1">
        <w:rPr>
          <w:rFonts w:ascii="Times New Roman" w:hAnsi="Times New Roman" w:cs="Times New Roman"/>
          <w:b/>
          <w:sz w:val="24"/>
          <w:szCs w:val="24"/>
        </w:rPr>
        <w:t xml:space="preserve"> xu</w:t>
      </w:r>
      <w:r w:rsidRPr="00934BC1">
        <w:rPr>
          <w:rFonts w:ascii="Times New Roman" w:hAnsi="Times New Roman" w:cs="Times New Roman"/>
          <w:b/>
          <w:sz w:val="24"/>
          <w:szCs w:val="24"/>
        </w:rPr>
        <w:t>ấ</w:t>
      </w:r>
      <w:r w:rsidRPr="00934BC1">
        <w:rPr>
          <w:rFonts w:ascii="Times New Roman" w:hAnsi="Times New Roman" w:cs="Times New Roman"/>
          <w:b/>
          <w:sz w:val="24"/>
          <w:szCs w:val="24"/>
        </w:rPr>
        <w:t>t: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• UNIQUE (tenant_id, code)</w:t>
      </w:r>
    </w:p>
    <w:p w:rsidR="008B699A" w:rsidRPr="00934BC1" w:rsidRDefault="00934BC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eastAsia="Arial" w:hAnsi="Times New Roman" w:cs="Times New Roman"/>
          <w:sz w:val="24"/>
          <w:szCs w:val="24"/>
        </w:rPr>
        <w:t xml:space="preserve">20. </w:t>
      </w:r>
      <w:proofErr w:type="spellStart"/>
      <w:r w:rsidRPr="00934BC1">
        <w:rPr>
          <w:rFonts w:ascii="Times New Roman" w:eastAsia="Arial" w:hAnsi="Times New Roman" w:cs="Times New Roman"/>
          <w:sz w:val="24"/>
          <w:szCs w:val="24"/>
        </w:rPr>
        <w:t>site_geofences</w:t>
      </w:r>
      <w:proofErr w:type="spellEnd"/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Vùng geofence hi</w:t>
      </w:r>
      <w:r w:rsidRPr="00934BC1">
        <w:rPr>
          <w:rFonts w:ascii="Times New Roman" w:hAnsi="Times New Roman" w:cs="Times New Roman"/>
          <w:sz w:val="24"/>
          <w:szCs w:val="24"/>
        </w:rPr>
        <w:t>ệ</w:t>
      </w:r>
      <w:r w:rsidRPr="00934BC1">
        <w:rPr>
          <w:rFonts w:ascii="Times New Roman" w:hAnsi="Times New Roman" w:cs="Times New Roman"/>
          <w:sz w:val="24"/>
          <w:szCs w:val="24"/>
        </w:rPr>
        <w:t>n t</w:t>
      </w:r>
      <w:r w:rsidRPr="00934BC1">
        <w:rPr>
          <w:rFonts w:ascii="Times New Roman" w:hAnsi="Times New Roman" w:cs="Times New Roman"/>
          <w:sz w:val="24"/>
          <w:szCs w:val="24"/>
        </w:rPr>
        <w:t>ạ</w:t>
      </w:r>
      <w:r w:rsidRPr="00934BC1">
        <w:rPr>
          <w:rFonts w:ascii="Times New Roman" w:hAnsi="Times New Roman" w:cs="Times New Roman"/>
          <w:sz w:val="24"/>
          <w:szCs w:val="24"/>
        </w:rPr>
        <w:t>i c</w:t>
      </w:r>
      <w:r w:rsidRPr="00934BC1">
        <w:rPr>
          <w:rFonts w:ascii="Times New Roman" w:hAnsi="Times New Roman" w:cs="Times New Roman"/>
          <w:sz w:val="24"/>
          <w:szCs w:val="24"/>
        </w:rPr>
        <w:t>ủ</w:t>
      </w:r>
      <w:r w:rsidRPr="00934BC1">
        <w:rPr>
          <w:rFonts w:ascii="Times New Roman" w:hAnsi="Times New Roman" w:cs="Times New Roman"/>
          <w:sz w:val="24"/>
          <w:szCs w:val="24"/>
        </w:rPr>
        <w:t>a site, dùng ki</w:t>
      </w:r>
      <w:r w:rsidRPr="00934BC1">
        <w:rPr>
          <w:rFonts w:ascii="Times New Roman" w:hAnsi="Times New Roman" w:cs="Times New Roman"/>
          <w:sz w:val="24"/>
          <w:szCs w:val="24"/>
        </w:rPr>
        <w:t>ể</w:t>
      </w:r>
      <w:r w:rsidRPr="00934BC1">
        <w:rPr>
          <w:rFonts w:ascii="Times New Roman" w:hAnsi="Times New Roman" w:cs="Times New Roman"/>
          <w:sz w:val="24"/>
          <w:szCs w:val="24"/>
        </w:rPr>
        <w:t>m tra v</w:t>
      </w:r>
      <w:r w:rsidRPr="00934BC1">
        <w:rPr>
          <w:rFonts w:ascii="Times New Roman" w:hAnsi="Times New Roman" w:cs="Times New Roman"/>
          <w:sz w:val="24"/>
          <w:szCs w:val="24"/>
        </w:rPr>
        <w:t>ị</w:t>
      </w:r>
      <w:r w:rsidRPr="00934BC1">
        <w:rPr>
          <w:rFonts w:ascii="Times New Roman" w:hAnsi="Times New Roman" w:cs="Times New Roman"/>
          <w:sz w:val="24"/>
          <w:szCs w:val="24"/>
        </w:rPr>
        <w:t xml:space="preserve"> trí check-i</w:t>
      </w:r>
      <w:r w:rsidRPr="00934BC1">
        <w:rPr>
          <w:rFonts w:ascii="Times New Roman" w:hAnsi="Times New Roman" w:cs="Times New Roman"/>
          <w:sz w:val="24"/>
          <w:szCs w:val="24"/>
        </w:rPr>
        <w:t>n/random check.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0"/>
        <w:gridCol w:w="3543"/>
        <w:gridCol w:w="3000"/>
        <w:gridCol w:w="5800"/>
      </w:tblGrid>
      <w:tr w:rsidR="008B699A" w:rsidRPr="00934BC1">
        <w:trPr>
          <w:tblHeader/>
          <w:jc w:val="center"/>
        </w:trPr>
        <w:tc>
          <w:tcPr>
            <w:tcW w:w="21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Tên trư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ng</w:t>
            </w:r>
          </w:p>
        </w:tc>
        <w:tc>
          <w:tcPr>
            <w:tcW w:w="26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Ki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 d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li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</w:t>
            </w:r>
          </w:p>
        </w:tc>
        <w:tc>
          <w:tcPr>
            <w:tcW w:w="30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Ràng bu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</w:t>
            </w:r>
          </w:p>
        </w:tc>
        <w:tc>
          <w:tcPr>
            <w:tcW w:w="58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Mô t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ả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Khóa chính.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site_id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FK→sites, 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Site áp d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zone_name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Tên vùng geofence.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polygon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GEOGRAPHY(POLYGON,4326)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GEO, IDX GIST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Polygon geofence.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buffer_meters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SMALLINT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20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Vùng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 GPS.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is_active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true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Vùng còn hi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l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area_sqm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NUMERIC(12,2)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GEO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tích.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created_by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FK→users, 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o.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o lúc.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deactivated_at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 hi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u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 lúc.</w:t>
            </w:r>
          </w:p>
        </w:tc>
      </w:tr>
    </w:tbl>
    <w:p w:rsidR="008B699A" w:rsidRPr="00934BC1" w:rsidRDefault="00934BC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eastAsia="Arial" w:hAnsi="Times New Roman" w:cs="Times New Roman"/>
          <w:sz w:val="24"/>
          <w:szCs w:val="24"/>
        </w:rPr>
        <w:t xml:space="preserve">21. </w:t>
      </w:r>
      <w:proofErr w:type="spellStart"/>
      <w:r w:rsidRPr="00934BC1">
        <w:rPr>
          <w:rFonts w:ascii="Times New Roman" w:eastAsia="Arial" w:hAnsi="Times New Roman" w:cs="Times New Roman"/>
          <w:sz w:val="24"/>
          <w:szCs w:val="24"/>
        </w:rPr>
        <w:t>geofence_histories</w:t>
      </w:r>
      <w:proofErr w:type="spellEnd"/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L</w:t>
      </w:r>
      <w:r w:rsidRPr="00934BC1">
        <w:rPr>
          <w:rFonts w:ascii="Times New Roman" w:hAnsi="Times New Roman" w:cs="Times New Roman"/>
          <w:sz w:val="24"/>
          <w:szCs w:val="24"/>
        </w:rPr>
        <w:t>ị</w:t>
      </w:r>
      <w:r w:rsidRPr="00934BC1">
        <w:rPr>
          <w:rFonts w:ascii="Times New Roman" w:hAnsi="Times New Roman" w:cs="Times New Roman"/>
          <w:sz w:val="24"/>
          <w:szCs w:val="24"/>
        </w:rPr>
        <w:t>ch s</w:t>
      </w:r>
      <w:r w:rsidRPr="00934BC1">
        <w:rPr>
          <w:rFonts w:ascii="Times New Roman" w:hAnsi="Times New Roman" w:cs="Times New Roman"/>
          <w:sz w:val="24"/>
          <w:szCs w:val="24"/>
        </w:rPr>
        <w:t>ử</w:t>
      </w:r>
      <w:r w:rsidRPr="00934BC1">
        <w:rPr>
          <w:rFonts w:ascii="Times New Roman" w:hAnsi="Times New Roman" w:cs="Times New Roman"/>
          <w:sz w:val="24"/>
          <w:szCs w:val="24"/>
        </w:rPr>
        <w:t xml:space="preserve"> thay đ</w:t>
      </w:r>
      <w:r w:rsidRPr="00934BC1">
        <w:rPr>
          <w:rFonts w:ascii="Times New Roman" w:hAnsi="Times New Roman" w:cs="Times New Roman"/>
          <w:sz w:val="24"/>
          <w:szCs w:val="24"/>
        </w:rPr>
        <w:t>ổ</w:t>
      </w:r>
      <w:r w:rsidRPr="00934BC1">
        <w:rPr>
          <w:rFonts w:ascii="Times New Roman" w:hAnsi="Times New Roman" w:cs="Times New Roman"/>
          <w:sz w:val="24"/>
          <w:szCs w:val="24"/>
        </w:rPr>
        <w:t>i polygon/buffer c</w:t>
      </w:r>
      <w:r w:rsidRPr="00934BC1">
        <w:rPr>
          <w:rFonts w:ascii="Times New Roman" w:hAnsi="Times New Roman" w:cs="Times New Roman"/>
          <w:sz w:val="24"/>
          <w:szCs w:val="24"/>
        </w:rPr>
        <w:t>ủ</w:t>
      </w:r>
      <w:r w:rsidRPr="00934BC1">
        <w:rPr>
          <w:rFonts w:ascii="Times New Roman" w:hAnsi="Times New Roman" w:cs="Times New Roman"/>
          <w:sz w:val="24"/>
          <w:szCs w:val="24"/>
        </w:rPr>
        <w:t>a geofence đ</w:t>
      </w:r>
      <w:r w:rsidRPr="00934BC1">
        <w:rPr>
          <w:rFonts w:ascii="Times New Roman" w:hAnsi="Times New Roman" w:cs="Times New Roman"/>
          <w:sz w:val="24"/>
          <w:szCs w:val="24"/>
        </w:rPr>
        <w:t>ể</w:t>
      </w:r>
      <w:r w:rsidRPr="00934BC1">
        <w:rPr>
          <w:rFonts w:ascii="Times New Roman" w:hAnsi="Times New Roman" w:cs="Times New Roman"/>
          <w:sz w:val="24"/>
          <w:szCs w:val="24"/>
        </w:rPr>
        <w:t xml:space="preserve"> ph</w:t>
      </w:r>
      <w:r w:rsidRPr="00934BC1">
        <w:rPr>
          <w:rFonts w:ascii="Times New Roman" w:hAnsi="Times New Roman" w:cs="Times New Roman"/>
          <w:sz w:val="24"/>
          <w:szCs w:val="24"/>
        </w:rPr>
        <w:t>ụ</w:t>
      </w:r>
      <w:r w:rsidRPr="00934BC1">
        <w:rPr>
          <w:rFonts w:ascii="Times New Roman" w:hAnsi="Times New Roman" w:cs="Times New Roman"/>
          <w:sz w:val="24"/>
          <w:szCs w:val="24"/>
        </w:rPr>
        <w:t>c v</w:t>
      </w:r>
      <w:r w:rsidRPr="00934BC1">
        <w:rPr>
          <w:rFonts w:ascii="Times New Roman" w:hAnsi="Times New Roman" w:cs="Times New Roman"/>
          <w:sz w:val="24"/>
          <w:szCs w:val="24"/>
        </w:rPr>
        <w:t>ụ</w:t>
      </w:r>
      <w:r w:rsidRPr="00934BC1">
        <w:rPr>
          <w:rFonts w:ascii="Times New Roman" w:hAnsi="Times New Roman" w:cs="Times New Roman"/>
          <w:sz w:val="24"/>
          <w:szCs w:val="24"/>
        </w:rPr>
        <w:t xml:space="preserve"> audit và ki</w:t>
      </w:r>
      <w:r w:rsidRPr="00934BC1">
        <w:rPr>
          <w:rFonts w:ascii="Times New Roman" w:hAnsi="Times New Roman" w:cs="Times New Roman"/>
          <w:sz w:val="24"/>
          <w:szCs w:val="24"/>
        </w:rPr>
        <w:t>ể</w:t>
      </w:r>
      <w:r w:rsidRPr="00934BC1">
        <w:rPr>
          <w:rFonts w:ascii="Times New Roman" w:hAnsi="Times New Roman" w:cs="Times New Roman"/>
          <w:sz w:val="24"/>
          <w:szCs w:val="24"/>
        </w:rPr>
        <w:t>m tra tranh ch</w:t>
      </w:r>
      <w:r w:rsidRPr="00934BC1">
        <w:rPr>
          <w:rFonts w:ascii="Times New Roman" w:hAnsi="Times New Roman" w:cs="Times New Roman"/>
          <w:sz w:val="24"/>
          <w:szCs w:val="24"/>
        </w:rPr>
        <w:t>ấ</w:t>
      </w:r>
      <w:r w:rsidRPr="00934BC1">
        <w:rPr>
          <w:rFonts w:ascii="Times New Roman" w:hAnsi="Times New Roman" w:cs="Times New Roman"/>
          <w:sz w:val="24"/>
          <w:szCs w:val="24"/>
        </w:rPr>
        <w:t>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0"/>
        <w:gridCol w:w="3543"/>
        <w:gridCol w:w="3000"/>
        <w:gridCol w:w="5800"/>
      </w:tblGrid>
      <w:tr w:rsidR="008B699A" w:rsidRPr="00934BC1">
        <w:trPr>
          <w:tblHeader/>
          <w:jc w:val="center"/>
        </w:trPr>
        <w:tc>
          <w:tcPr>
            <w:tcW w:w="21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Tên trư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ng</w:t>
            </w:r>
          </w:p>
        </w:tc>
        <w:tc>
          <w:tcPr>
            <w:tcW w:w="26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Ki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 d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li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</w:t>
            </w:r>
          </w:p>
        </w:tc>
        <w:tc>
          <w:tcPr>
            <w:tcW w:w="30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Ràng bu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</w:t>
            </w:r>
          </w:p>
        </w:tc>
        <w:tc>
          <w:tcPr>
            <w:tcW w:w="58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Mô t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ả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Khóa chính.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geofence_id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FK→site_geofences, 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Geofence b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thay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site_id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FK→sites,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Denormalized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query theo site.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change_type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VARCHAR(30)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'polygon_updated',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created, polygon_updated, buffer_updated, deactivated, reactivated.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old_polygon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GEOGRAPHY(POLYGON,4326)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GEO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Polygon cũ. NULL n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o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new_polygon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GEOGRAPHY(POLYGON,4326)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GEO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Polygon m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old_buffer_meters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SMALLINT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Buffer cũ.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new_buffer_meters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SMALLINT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Buffer m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old_area_sqm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NUMERIC(12,2)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tích cũ.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new_area_sqm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NUMERIC(12,2)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tích m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change_reason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Lý do thay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i. Nên b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bu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 n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di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tích thay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l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effective_from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đi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 vùng m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b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có hi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l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changed_by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FK→users, NN, 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thay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changed_at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now(), IDX, 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đi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 thay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metadata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'{}'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ng.</w:t>
            </w:r>
          </w:p>
        </w:tc>
      </w:tr>
    </w:tbl>
    <w:p w:rsidR="008B699A" w:rsidRPr="00934BC1" w:rsidRDefault="00934BC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eastAsia="Arial" w:hAnsi="Times New Roman" w:cs="Times New Roman"/>
          <w:sz w:val="24"/>
          <w:szCs w:val="24"/>
        </w:rPr>
        <w:t xml:space="preserve">22. </w:t>
      </w:r>
      <w:proofErr w:type="spellStart"/>
      <w:r w:rsidRPr="00934BC1">
        <w:rPr>
          <w:rFonts w:ascii="Times New Roman" w:eastAsia="Arial" w:hAnsi="Times New Roman" w:cs="Times New Roman"/>
          <w:sz w:val="24"/>
          <w:szCs w:val="24"/>
        </w:rPr>
        <w:t>shift_templates</w:t>
      </w:r>
      <w:proofErr w:type="spellEnd"/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M</w:t>
      </w:r>
      <w:r w:rsidRPr="00934BC1">
        <w:rPr>
          <w:rFonts w:ascii="Times New Roman" w:hAnsi="Times New Roman" w:cs="Times New Roman"/>
          <w:sz w:val="24"/>
          <w:szCs w:val="24"/>
        </w:rPr>
        <w:t>ẫ</w:t>
      </w:r>
      <w:r w:rsidRPr="00934BC1">
        <w:rPr>
          <w:rFonts w:ascii="Times New Roman" w:hAnsi="Times New Roman" w:cs="Times New Roman"/>
          <w:sz w:val="24"/>
          <w:szCs w:val="24"/>
        </w:rPr>
        <w:t>u ca làm vi</w:t>
      </w:r>
      <w:r w:rsidRPr="00934BC1">
        <w:rPr>
          <w:rFonts w:ascii="Times New Roman" w:hAnsi="Times New Roman" w:cs="Times New Roman"/>
          <w:sz w:val="24"/>
          <w:szCs w:val="24"/>
        </w:rPr>
        <w:t>ệ</w:t>
      </w:r>
      <w:r w:rsidRPr="00934BC1">
        <w:rPr>
          <w:rFonts w:ascii="Times New Roman" w:hAnsi="Times New Roman" w:cs="Times New Roman"/>
          <w:sz w:val="24"/>
          <w:szCs w:val="24"/>
        </w:rPr>
        <w:t>c theo site, có c</w:t>
      </w:r>
      <w:r w:rsidRPr="00934BC1">
        <w:rPr>
          <w:rFonts w:ascii="Times New Roman" w:hAnsi="Times New Roman" w:cs="Times New Roman"/>
          <w:sz w:val="24"/>
          <w:szCs w:val="24"/>
        </w:rPr>
        <w:t>ấ</w:t>
      </w:r>
      <w:r w:rsidRPr="00934BC1">
        <w:rPr>
          <w:rFonts w:ascii="Times New Roman" w:hAnsi="Times New Roman" w:cs="Times New Roman"/>
          <w:sz w:val="24"/>
          <w:szCs w:val="24"/>
        </w:rPr>
        <w:t>u hình gi</w:t>
      </w:r>
      <w:r w:rsidRPr="00934BC1">
        <w:rPr>
          <w:rFonts w:ascii="Times New Roman" w:hAnsi="Times New Roman" w:cs="Times New Roman"/>
          <w:sz w:val="24"/>
          <w:szCs w:val="24"/>
        </w:rPr>
        <w:t>ờ</w:t>
      </w:r>
      <w:r w:rsidRPr="00934BC1">
        <w:rPr>
          <w:rFonts w:ascii="Times New Roman" w:hAnsi="Times New Roman" w:cs="Times New Roman"/>
          <w:sz w:val="24"/>
          <w:szCs w:val="24"/>
        </w:rPr>
        <w:t xml:space="preserve"> chu</w:t>
      </w:r>
      <w:r w:rsidRPr="00934BC1">
        <w:rPr>
          <w:rFonts w:ascii="Times New Roman" w:hAnsi="Times New Roman" w:cs="Times New Roman"/>
          <w:sz w:val="24"/>
          <w:szCs w:val="24"/>
        </w:rPr>
        <w:t>ẩ</w:t>
      </w:r>
      <w:r w:rsidRPr="00934BC1">
        <w:rPr>
          <w:rFonts w:ascii="Times New Roman" w:hAnsi="Times New Roman" w:cs="Times New Roman"/>
          <w:sz w:val="24"/>
          <w:szCs w:val="24"/>
        </w:rPr>
        <w:t>n, OT, check-in s</w:t>
      </w:r>
      <w:r w:rsidRPr="00934BC1">
        <w:rPr>
          <w:rFonts w:ascii="Times New Roman" w:hAnsi="Times New Roman" w:cs="Times New Roman"/>
          <w:sz w:val="24"/>
          <w:szCs w:val="24"/>
        </w:rPr>
        <w:t>ớ</w:t>
      </w:r>
      <w:r w:rsidRPr="00934BC1">
        <w:rPr>
          <w:rFonts w:ascii="Times New Roman" w:hAnsi="Times New Roman" w:cs="Times New Roman"/>
          <w:sz w:val="24"/>
          <w:szCs w:val="24"/>
        </w:rPr>
        <w:t>m và check-out mu</w:t>
      </w:r>
      <w:r w:rsidRPr="00934BC1">
        <w:rPr>
          <w:rFonts w:ascii="Times New Roman" w:hAnsi="Times New Roman" w:cs="Times New Roman"/>
          <w:sz w:val="24"/>
          <w:szCs w:val="24"/>
        </w:rPr>
        <w:t>ộ</w:t>
      </w:r>
      <w:r w:rsidRPr="00934BC1">
        <w:rPr>
          <w:rFonts w:ascii="Times New Roman" w:hAnsi="Times New Roman" w:cs="Times New Roman"/>
          <w:sz w:val="24"/>
          <w:szCs w:val="24"/>
        </w:rPr>
        <w:t>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6"/>
        <w:gridCol w:w="2600"/>
        <w:gridCol w:w="3000"/>
        <w:gridCol w:w="5800"/>
      </w:tblGrid>
      <w:tr w:rsidR="008B699A" w:rsidRPr="00934BC1">
        <w:trPr>
          <w:tblHeader/>
          <w:jc w:val="center"/>
        </w:trPr>
        <w:tc>
          <w:tcPr>
            <w:tcW w:w="21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Tên trư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ng</w:t>
            </w:r>
          </w:p>
        </w:tc>
        <w:tc>
          <w:tcPr>
            <w:tcW w:w="26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Ki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 d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li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</w:t>
            </w:r>
          </w:p>
        </w:tc>
        <w:tc>
          <w:tcPr>
            <w:tcW w:w="30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Ràng bu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</w:t>
            </w:r>
          </w:p>
        </w:tc>
        <w:tc>
          <w:tcPr>
            <w:tcW w:w="58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Mô t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ả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Khóa chính ca.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site_id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FK→sites, 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Site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áp d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code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Mã ca: HC, CA_SANG, CA_DEM.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name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Tên ca.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schedule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ch theo ngày trong tu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grace_minutes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SMALLINT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5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Phút ân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đi mu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standard_hours_per_day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NUMERIC(4,2)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8.0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Gi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công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chu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n/ngày.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early_checkin_minutes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SMALLINT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30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Cho phép check-in s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đa bao nhiêu phút trư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 gi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ca.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late_checkout_minutes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SMALLINT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180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Cho phép check-out mu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đa bao nhiêu phút sau gi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ca.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allow_overtime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true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Có cho phép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tính OT không.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timezone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VARCHAR(64)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Timezone riêng c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a ca. NULL = l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y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site/tenant.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effective_from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Ngày b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áp d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 ca.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effective_to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Ngày k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thúc áp d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 ca.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is_active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true,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Ca còn dùng không.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is_default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false,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Ca m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nh c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a site.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metadata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'{}'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created_by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FK→users, 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o.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o lúc.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updated_at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 nh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lúc.</w:t>
            </w:r>
          </w:p>
        </w:tc>
      </w:tr>
    </w:tbl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b/>
          <w:sz w:val="24"/>
          <w:szCs w:val="24"/>
        </w:rPr>
        <w:t>Ràng bu</w:t>
      </w:r>
      <w:r w:rsidRPr="00934BC1">
        <w:rPr>
          <w:rFonts w:ascii="Times New Roman" w:hAnsi="Times New Roman" w:cs="Times New Roman"/>
          <w:b/>
          <w:sz w:val="24"/>
          <w:szCs w:val="24"/>
        </w:rPr>
        <w:t>ộ</w:t>
      </w:r>
      <w:r w:rsidRPr="00934BC1">
        <w:rPr>
          <w:rFonts w:ascii="Times New Roman" w:hAnsi="Times New Roman" w:cs="Times New Roman"/>
          <w:b/>
          <w:sz w:val="24"/>
          <w:szCs w:val="24"/>
        </w:rPr>
        <w:t>c / Index đ</w:t>
      </w:r>
      <w:r w:rsidRPr="00934BC1">
        <w:rPr>
          <w:rFonts w:ascii="Times New Roman" w:hAnsi="Times New Roman" w:cs="Times New Roman"/>
          <w:b/>
          <w:sz w:val="24"/>
          <w:szCs w:val="24"/>
        </w:rPr>
        <w:t>ề</w:t>
      </w:r>
      <w:r w:rsidRPr="00934BC1">
        <w:rPr>
          <w:rFonts w:ascii="Times New Roman" w:hAnsi="Times New Roman" w:cs="Times New Roman"/>
          <w:b/>
          <w:sz w:val="24"/>
          <w:szCs w:val="24"/>
        </w:rPr>
        <w:t xml:space="preserve"> xu</w:t>
      </w:r>
      <w:r w:rsidRPr="00934BC1">
        <w:rPr>
          <w:rFonts w:ascii="Times New Roman" w:hAnsi="Times New Roman" w:cs="Times New Roman"/>
          <w:b/>
          <w:sz w:val="24"/>
          <w:szCs w:val="24"/>
        </w:rPr>
        <w:t>ấ</w:t>
      </w:r>
      <w:r w:rsidRPr="00934BC1">
        <w:rPr>
          <w:rFonts w:ascii="Times New Roman" w:hAnsi="Times New Roman" w:cs="Times New Roman"/>
          <w:b/>
          <w:sz w:val="24"/>
          <w:szCs w:val="24"/>
        </w:rPr>
        <w:t>t: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 xml:space="preserve">• UNIQUE </w:t>
      </w:r>
      <w:r w:rsidRPr="00934BC1">
        <w:rPr>
          <w:rFonts w:ascii="Times New Roman" w:hAnsi="Times New Roman" w:cs="Times New Roman"/>
          <w:sz w:val="24"/>
          <w:szCs w:val="24"/>
        </w:rPr>
        <w:t>code per site where code is not null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• UNIQUE default active shift per site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• CHECK standard_hours_per_day &gt; 0 AND &lt;= 24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• CHECK grace_minutes BETWEEN 0 AND 120</w:t>
      </w:r>
    </w:p>
    <w:p w:rsidR="008B699A" w:rsidRPr="00934BC1" w:rsidRDefault="00934BC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eastAsia="Arial" w:hAnsi="Times New Roman" w:cs="Times New Roman"/>
          <w:sz w:val="24"/>
          <w:szCs w:val="24"/>
        </w:rPr>
        <w:t>23. assignments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Phân công nhân viên vào site trong kho</w:t>
      </w:r>
      <w:r w:rsidRPr="00934BC1">
        <w:rPr>
          <w:rFonts w:ascii="Times New Roman" w:hAnsi="Times New Roman" w:cs="Times New Roman"/>
          <w:sz w:val="24"/>
          <w:szCs w:val="24"/>
        </w:rPr>
        <w:t>ả</w:t>
      </w:r>
      <w:r w:rsidRPr="00934BC1">
        <w:rPr>
          <w:rFonts w:ascii="Times New Roman" w:hAnsi="Times New Roman" w:cs="Times New Roman"/>
          <w:sz w:val="24"/>
          <w:szCs w:val="24"/>
        </w:rPr>
        <w:t>ng th</w:t>
      </w:r>
      <w:r w:rsidRPr="00934BC1">
        <w:rPr>
          <w:rFonts w:ascii="Times New Roman" w:hAnsi="Times New Roman" w:cs="Times New Roman"/>
          <w:sz w:val="24"/>
          <w:szCs w:val="24"/>
        </w:rPr>
        <w:t>ờ</w:t>
      </w:r>
      <w:r w:rsidRPr="00934BC1">
        <w:rPr>
          <w:rFonts w:ascii="Times New Roman" w:hAnsi="Times New Roman" w:cs="Times New Roman"/>
          <w:sz w:val="24"/>
          <w:szCs w:val="24"/>
        </w:rPr>
        <w:t xml:space="preserve">i gian, theo ca và vai </w:t>
      </w:r>
      <w:r w:rsidRPr="00934BC1">
        <w:rPr>
          <w:rFonts w:ascii="Times New Roman" w:hAnsi="Times New Roman" w:cs="Times New Roman"/>
          <w:sz w:val="24"/>
          <w:szCs w:val="24"/>
        </w:rPr>
        <w:t>trò t</w:t>
      </w:r>
      <w:r w:rsidRPr="00934BC1">
        <w:rPr>
          <w:rFonts w:ascii="Times New Roman" w:hAnsi="Times New Roman" w:cs="Times New Roman"/>
          <w:sz w:val="24"/>
          <w:szCs w:val="24"/>
        </w:rPr>
        <w:t>ạ</w:t>
      </w:r>
      <w:r w:rsidRPr="00934BC1">
        <w:rPr>
          <w:rFonts w:ascii="Times New Roman" w:hAnsi="Times New Roman" w:cs="Times New Roman"/>
          <w:sz w:val="24"/>
          <w:szCs w:val="24"/>
        </w:rPr>
        <w:t>i site.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0"/>
        <w:gridCol w:w="2600"/>
        <w:gridCol w:w="3000"/>
        <w:gridCol w:w="5800"/>
      </w:tblGrid>
      <w:tr w:rsidR="008B699A" w:rsidRPr="00934BC1">
        <w:trPr>
          <w:tblHeader/>
          <w:jc w:val="center"/>
        </w:trPr>
        <w:tc>
          <w:tcPr>
            <w:tcW w:w="21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Tên trư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ng</w:t>
            </w:r>
          </w:p>
        </w:tc>
        <w:tc>
          <w:tcPr>
            <w:tcW w:w="26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Ki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 d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li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</w:t>
            </w:r>
          </w:p>
        </w:tc>
        <w:tc>
          <w:tcPr>
            <w:tcW w:w="30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Ràng bu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</w:t>
            </w:r>
          </w:p>
        </w:tc>
        <w:tc>
          <w:tcPr>
            <w:tcW w:w="58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Mô t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ả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Khóa chính phân công.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tenant_id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FK→tenants, 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Tenant s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tenant_user_id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FK→tenant_users, 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Nhân viên đư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 phân công.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site_id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FK→sites, 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Site đư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c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phân công.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shift_template_id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FK→shift_templates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Ca áp d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ng. NULL = dùng ca m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nh.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role_at_site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VARCHAR(30)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'worker',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Vai trò nghi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 v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i site: worker, lead, supervisor,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safety_officer.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assignment_type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VARCHAR(30)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'primary',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pri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mary, temporary, support, replacement.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is_primary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false,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Site chính c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a nhân viên trong giai đo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này.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start_date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Ngày b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end_date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Ngày k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thúc. NULL = không gi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assignment_status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VARCHAR(30)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NN,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'active',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planned, active, completed, cancelled.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is_active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true,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Phân công còn hi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l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notes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Ghi chú phân công.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metadata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'{}'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assigned_by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FK→users, NN, 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phân công.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o lúc.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updated_at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 nh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lúc.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cancelled_by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FK→users, 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y.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cancelled_at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y lúc.</w:t>
            </w:r>
          </w:p>
        </w:tc>
      </w:tr>
    </w:tbl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b/>
          <w:sz w:val="24"/>
          <w:szCs w:val="24"/>
        </w:rPr>
        <w:t>Ràng bu</w:t>
      </w:r>
      <w:r w:rsidRPr="00934BC1">
        <w:rPr>
          <w:rFonts w:ascii="Times New Roman" w:hAnsi="Times New Roman" w:cs="Times New Roman"/>
          <w:b/>
          <w:sz w:val="24"/>
          <w:szCs w:val="24"/>
        </w:rPr>
        <w:t>ộ</w:t>
      </w:r>
      <w:r w:rsidRPr="00934BC1">
        <w:rPr>
          <w:rFonts w:ascii="Times New Roman" w:hAnsi="Times New Roman" w:cs="Times New Roman"/>
          <w:b/>
          <w:sz w:val="24"/>
          <w:szCs w:val="24"/>
        </w:rPr>
        <w:t>c / Index đ</w:t>
      </w:r>
      <w:r w:rsidRPr="00934BC1">
        <w:rPr>
          <w:rFonts w:ascii="Times New Roman" w:hAnsi="Times New Roman" w:cs="Times New Roman"/>
          <w:b/>
          <w:sz w:val="24"/>
          <w:szCs w:val="24"/>
        </w:rPr>
        <w:t>ề</w:t>
      </w:r>
      <w:r w:rsidRPr="00934BC1">
        <w:rPr>
          <w:rFonts w:ascii="Times New Roman" w:hAnsi="Times New Roman" w:cs="Times New Roman"/>
          <w:b/>
          <w:sz w:val="24"/>
          <w:szCs w:val="24"/>
        </w:rPr>
        <w:t xml:space="preserve"> xu</w:t>
      </w:r>
      <w:r w:rsidRPr="00934BC1">
        <w:rPr>
          <w:rFonts w:ascii="Times New Roman" w:hAnsi="Times New Roman" w:cs="Times New Roman"/>
          <w:b/>
          <w:sz w:val="24"/>
          <w:szCs w:val="24"/>
        </w:rPr>
        <w:t>ấ</w:t>
      </w:r>
      <w:r w:rsidRPr="00934BC1">
        <w:rPr>
          <w:rFonts w:ascii="Times New Roman" w:hAnsi="Times New Roman" w:cs="Times New Roman"/>
          <w:b/>
          <w:sz w:val="24"/>
          <w:szCs w:val="24"/>
        </w:rPr>
        <w:t>t: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• UNIQUE (tenant_user_id, site_id, start_date)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 xml:space="preserve">• CHECK </w:t>
      </w:r>
      <w:r w:rsidRPr="00934BC1">
        <w:rPr>
          <w:rFonts w:ascii="Times New Roman" w:hAnsi="Times New Roman" w:cs="Times New Roman"/>
          <w:sz w:val="24"/>
          <w:szCs w:val="24"/>
        </w:rPr>
        <w:t>role_at_site IN ('worker','lead','supervisor','safety_officer','engineer','security','manager')</w:t>
      </w:r>
    </w:p>
    <w:p w:rsidR="008B699A" w:rsidRPr="00934BC1" w:rsidRDefault="00A668A0">
      <w:pPr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br w:type="page"/>
      </w:r>
    </w:p>
    <w:p w:rsidR="008B699A" w:rsidRPr="00934BC1" w:rsidRDefault="00A668A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eastAsia="Arial" w:hAnsi="Times New Roman" w:cs="Times New Roman"/>
          <w:sz w:val="24"/>
          <w:szCs w:val="24"/>
        </w:rPr>
        <w:lastRenderedPageBreak/>
        <w:t>Check-in / Attendance</w:t>
      </w:r>
    </w:p>
    <w:p w:rsidR="008B699A" w:rsidRPr="00934BC1" w:rsidRDefault="00A668A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eastAsia="Arial" w:hAnsi="Times New Roman" w:cs="Times New Roman"/>
          <w:sz w:val="24"/>
          <w:szCs w:val="24"/>
        </w:rPr>
        <w:t>24. checkins — THAY Đ</w:t>
      </w:r>
      <w:r w:rsidRPr="00934BC1">
        <w:rPr>
          <w:rFonts w:ascii="Times New Roman" w:eastAsia="Arial" w:hAnsi="Times New Roman" w:cs="Times New Roman"/>
          <w:sz w:val="24"/>
          <w:szCs w:val="24"/>
        </w:rPr>
        <w:t>Ổ</w:t>
      </w:r>
      <w:r w:rsidRPr="00934BC1">
        <w:rPr>
          <w:rFonts w:ascii="Times New Roman" w:eastAsia="Arial" w:hAnsi="Times New Roman" w:cs="Times New Roman"/>
          <w:sz w:val="24"/>
          <w:szCs w:val="24"/>
        </w:rPr>
        <w:t>I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S</w:t>
      </w:r>
      <w:r w:rsidRPr="00934BC1">
        <w:rPr>
          <w:rFonts w:ascii="Times New Roman" w:hAnsi="Times New Roman" w:cs="Times New Roman"/>
          <w:sz w:val="24"/>
          <w:szCs w:val="24"/>
        </w:rPr>
        <w:t>ự</w:t>
      </w:r>
      <w:r w:rsidRPr="00934BC1">
        <w:rPr>
          <w:rFonts w:ascii="Times New Roman" w:hAnsi="Times New Roman" w:cs="Times New Roman"/>
          <w:sz w:val="24"/>
          <w:szCs w:val="24"/>
        </w:rPr>
        <w:t xml:space="preserve"> ki</w:t>
      </w:r>
      <w:r w:rsidRPr="00934BC1">
        <w:rPr>
          <w:rFonts w:ascii="Times New Roman" w:hAnsi="Times New Roman" w:cs="Times New Roman"/>
          <w:sz w:val="24"/>
          <w:szCs w:val="24"/>
        </w:rPr>
        <w:t>ệ</w:t>
      </w:r>
      <w:r w:rsidRPr="00934BC1">
        <w:rPr>
          <w:rFonts w:ascii="Times New Roman" w:hAnsi="Times New Roman" w:cs="Times New Roman"/>
          <w:sz w:val="24"/>
          <w:szCs w:val="24"/>
        </w:rPr>
        <w:t>n check-in/check-out c</w:t>
      </w:r>
      <w:r w:rsidRPr="00934BC1">
        <w:rPr>
          <w:rFonts w:ascii="Times New Roman" w:hAnsi="Times New Roman" w:cs="Times New Roman"/>
          <w:sz w:val="24"/>
          <w:szCs w:val="24"/>
        </w:rPr>
        <w:t>ủ</w:t>
      </w:r>
      <w:r w:rsidRPr="00934BC1">
        <w:rPr>
          <w:rFonts w:ascii="Times New Roman" w:hAnsi="Times New Roman" w:cs="Times New Roman"/>
          <w:sz w:val="24"/>
          <w:szCs w:val="24"/>
        </w:rPr>
        <w:t>a nhân viên v</w:t>
      </w:r>
      <w:r w:rsidRPr="00934BC1">
        <w:rPr>
          <w:rFonts w:ascii="Times New Roman" w:hAnsi="Times New Roman" w:cs="Times New Roman"/>
          <w:sz w:val="24"/>
          <w:szCs w:val="24"/>
        </w:rPr>
        <w:t>ớ</w:t>
      </w:r>
      <w:r w:rsidRPr="00934BC1">
        <w:rPr>
          <w:rFonts w:ascii="Times New Roman" w:hAnsi="Times New Roman" w:cs="Times New Roman"/>
          <w:sz w:val="24"/>
          <w:szCs w:val="24"/>
        </w:rPr>
        <w:t>i b</w:t>
      </w:r>
      <w:r w:rsidRPr="00934BC1">
        <w:rPr>
          <w:rFonts w:ascii="Times New Roman" w:hAnsi="Times New Roman" w:cs="Times New Roman"/>
          <w:sz w:val="24"/>
          <w:szCs w:val="24"/>
        </w:rPr>
        <w:t>ằ</w:t>
      </w:r>
      <w:r w:rsidRPr="00934BC1">
        <w:rPr>
          <w:rFonts w:ascii="Times New Roman" w:hAnsi="Times New Roman" w:cs="Times New Roman"/>
          <w:sz w:val="24"/>
          <w:szCs w:val="24"/>
        </w:rPr>
        <w:t>ng ch</w:t>
      </w:r>
      <w:r w:rsidRPr="00934BC1">
        <w:rPr>
          <w:rFonts w:ascii="Times New Roman" w:hAnsi="Times New Roman" w:cs="Times New Roman"/>
          <w:sz w:val="24"/>
          <w:szCs w:val="24"/>
        </w:rPr>
        <w:t>ứ</w:t>
      </w:r>
      <w:r w:rsidRPr="00934BC1">
        <w:rPr>
          <w:rFonts w:ascii="Times New Roman" w:hAnsi="Times New Roman" w:cs="Times New Roman"/>
          <w:sz w:val="24"/>
          <w:szCs w:val="24"/>
        </w:rPr>
        <w:t>ng GPS, geofence, Face ID, liveness, thi</w:t>
      </w:r>
      <w:r w:rsidRPr="00934BC1">
        <w:rPr>
          <w:rFonts w:ascii="Times New Roman" w:hAnsi="Times New Roman" w:cs="Times New Roman"/>
          <w:sz w:val="24"/>
          <w:szCs w:val="24"/>
        </w:rPr>
        <w:t>ế</w:t>
      </w:r>
      <w:r w:rsidRPr="00934BC1">
        <w:rPr>
          <w:rFonts w:ascii="Times New Roman" w:hAnsi="Times New Roman" w:cs="Times New Roman"/>
          <w:sz w:val="24"/>
          <w:szCs w:val="24"/>
        </w:rPr>
        <w:t>t b</w:t>
      </w:r>
      <w:r w:rsidRPr="00934BC1">
        <w:rPr>
          <w:rFonts w:ascii="Times New Roman" w:hAnsi="Times New Roman" w:cs="Times New Roman"/>
          <w:sz w:val="24"/>
          <w:szCs w:val="24"/>
        </w:rPr>
        <w:t>ị</w:t>
      </w:r>
      <w:r w:rsidRPr="00934BC1">
        <w:rPr>
          <w:rFonts w:ascii="Times New Roman" w:hAnsi="Times New Roman" w:cs="Times New Roman"/>
          <w:sz w:val="24"/>
          <w:szCs w:val="24"/>
        </w:rPr>
        <w:t xml:space="preserve"> và override.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2"/>
        <w:gridCol w:w="3103"/>
        <w:gridCol w:w="3000"/>
        <w:gridCol w:w="5800"/>
      </w:tblGrid>
      <w:tr w:rsidR="008B699A" w:rsidRPr="00934BC1">
        <w:trPr>
          <w:tblHeader/>
          <w:jc w:val="center"/>
        </w:trPr>
        <w:tc>
          <w:tcPr>
            <w:tcW w:w="21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Tên trư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ng</w:t>
            </w:r>
          </w:p>
        </w:tc>
        <w:tc>
          <w:tcPr>
            <w:tcW w:w="26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Ki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 d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li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</w:t>
            </w:r>
          </w:p>
        </w:tc>
        <w:tc>
          <w:tcPr>
            <w:tcW w:w="30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Ràng bu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</w:t>
            </w:r>
          </w:p>
        </w:tc>
        <w:tc>
          <w:tcPr>
            <w:tcW w:w="58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Mô t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ả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Khóa chính s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ki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ch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 công.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tenant_id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FK→tenants, 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Tenant s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tenant_user_id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FK→tenant_users, 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Nhân viên ch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 công.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site_id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FK→sites, 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Site ch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 công.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assignment_id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FK→assignments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Phân công liên quan.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check_in ho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 check_out.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VARCHAR(30)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'valid',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valid, invalid, pending_review, manual_override, auto_system.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check_date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Ngày ch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m công theo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timezone tenant/site.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occurred_at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đi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 chính 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 theo server.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device_timestamp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thi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b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NUMERIC(10,8)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GEO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Vĩ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GPS.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lng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NUMERIC(11,8)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GEO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Kinh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GPS.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location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GEOGRAPHY(POINT,4326)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GEO, IDX GIST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Đi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 PostGIS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query không gian nhanh.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gps_accuracy_meters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NUMERIC(7,2)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chính xác GPS.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geofence_valid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Có n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ằ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 trong geofence không.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distance_to_geofence_m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NUMERIC(10,2)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Kho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 cách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geofence.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face_similarity_score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NUMERIC(5,2)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Đi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 kh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 Face ID.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face_valid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qu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Face ID. NULL n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không ki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 tra.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liveness_passed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qu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liveness. NULL n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không ki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 tra.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selfie_url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S3 key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nh selfie.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wifi_bssid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WiFi BSSID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cross-check.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device_id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VARCHAR(200)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Snapshot thi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b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o check-in.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app_version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Phiên b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app.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network_type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VARCHAR(30)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wifi, 4g, 5g, offline.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source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VARCHAR(30)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'app'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app, offline_sync, manual_hr, auto_system.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paired_checkin_id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FK→checkins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Check-out tr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check-in tương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work_minutes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phút làm vi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 đư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 công nh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invalid_reason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VARCHAR(300)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Lý do invalid chính.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invalid_reasons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Danh sách nhi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lý do invalid.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override_note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Ghi chú HR khi override.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overridden_by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FK→users, 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HR override.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overridden_at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Override lúc.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metadata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'{}'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Provider response, anti-fraud score.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o lúc.</w:t>
            </w:r>
          </w:p>
        </w:tc>
      </w:tr>
    </w:tbl>
    <w:p w:rsidR="008B699A" w:rsidRPr="00934BC1" w:rsidRDefault="00A668A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eastAsia="Arial" w:hAnsi="Times New Roman" w:cs="Times New Roman"/>
          <w:sz w:val="24"/>
          <w:szCs w:val="24"/>
        </w:rPr>
        <w:t>25. attendance_summaries — THAY Đ</w:t>
      </w:r>
      <w:r w:rsidRPr="00934BC1">
        <w:rPr>
          <w:rFonts w:ascii="Times New Roman" w:eastAsia="Arial" w:hAnsi="Times New Roman" w:cs="Times New Roman"/>
          <w:sz w:val="24"/>
          <w:szCs w:val="24"/>
        </w:rPr>
        <w:t>Ổ</w:t>
      </w:r>
      <w:r w:rsidRPr="00934BC1">
        <w:rPr>
          <w:rFonts w:ascii="Times New Roman" w:eastAsia="Arial" w:hAnsi="Times New Roman" w:cs="Times New Roman"/>
          <w:sz w:val="24"/>
          <w:szCs w:val="24"/>
        </w:rPr>
        <w:t>I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T</w:t>
      </w:r>
      <w:r w:rsidRPr="00934BC1">
        <w:rPr>
          <w:rFonts w:ascii="Times New Roman" w:hAnsi="Times New Roman" w:cs="Times New Roman"/>
          <w:sz w:val="24"/>
          <w:szCs w:val="24"/>
        </w:rPr>
        <w:t>ổ</w:t>
      </w:r>
      <w:r w:rsidRPr="00934BC1">
        <w:rPr>
          <w:rFonts w:ascii="Times New Roman" w:hAnsi="Times New Roman" w:cs="Times New Roman"/>
          <w:sz w:val="24"/>
          <w:szCs w:val="24"/>
        </w:rPr>
        <w:t>ng h</w:t>
      </w:r>
      <w:r w:rsidRPr="00934BC1">
        <w:rPr>
          <w:rFonts w:ascii="Times New Roman" w:hAnsi="Times New Roman" w:cs="Times New Roman"/>
          <w:sz w:val="24"/>
          <w:szCs w:val="24"/>
        </w:rPr>
        <w:t>ợ</w:t>
      </w:r>
      <w:r w:rsidRPr="00934BC1">
        <w:rPr>
          <w:rFonts w:ascii="Times New Roman" w:hAnsi="Times New Roman" w:cs="Times New Roman"/>
          <w:sz w:val="24"/>
          <w:szCs w:val="24"/>
        </w:rPr>
        <w:t xml:space="preserve">p công </w:t>
      </w:r>
      <w:r w:rsidRPr="00934BC1">
        <w:rPr>
          <w:rFonts w:ascii="Times New Roman" w:hAnsi="Times New Roman" w:cs="Times New Roman"/>
          <w:sz w:val="24"/>
          <w:szCs w:val="24"/>
        </w:rPr>
        <w:t>theo ngày cho t</w:t>
      </w:r>
      <w:r w:rsidRPr="00934BC1">
        <w:rPr>
          <w:rFonts w:ascii="Times New Roman" w:hAnsi="Times New Roman" w:cs="Times New Roman"/>
          <w:sz w:val="24"/>
          <w:szCs w:val="24"/>
        </w:rPr>
        <w:t>ừ</w:t>
      </w:r>
      <w:r w:rsidRPr="00934BC1">
        <w:rPr>
          <w:rFonts w:ascii="Times New Roman" w:hAnsi="Times New Roman" w:cs="Times New Roman"/>
          <w:sz w:val="24"/>
          <w:szCs w:val="24"/>
        </w:rPr>
        <w:t>ng nhân viên t</w:t>
      </w:r>
      <w:r w:rsidRPr="00934BC1">
        <w:rPr>
          <w:rFonts w:ascii="Times New Roman" w:hAnsi="Times New Roman" w:cs="Times New Roman"/>
          <w:sz w:val="24"/>
          <w:szCs w:val="24"/>
        </w:rPr>
        <w:t>ạ</w:t>
      </w:r>
      <w:r w:rsidRPr="00934BC1">
        <w:rPr>
          <w:rFonts w:ascii="Times New Roman" w:hAnsi="Times New Roman" w:cs="Times New Roman"/>
          <w:sz w:val="24"/>
          <w:szCs w:val="24"/>
        </w:rPr>
        <w:t>i t</w:t>
      </w:r>
      <w:r w:rsidRPr="00934BC1">
        <w:rPr>
          <w:rFonts w:ascii="Times New Roman" w:hAnsi="Times New Roman" w:cs="Times New Roman"/>
          <w:sz w:val="24"/>
          <w:szCs w:val="24"/>
        </w:rPr>
        <w:t>ừ</w:t>
      </w:r>
      <w:r w:rsidRPr="00934BC1">
        <w:rPr>
          <w:rFonts w:ascii="Times New Roman" w:hAnsi="Times New Roman" w:cs="Times New Roman"/>
          <w:sz w:val="24"/>
          <w:szCs w:val="24"/>
        </w:rPr>
        <w:t>ng site.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2"/>
        <w:gridCol w:w="2600"/>
        <w:gridCol w:w="3000"/>
        <w:gridCol w:w="5800"/>
      </w:tblGrid>
      <w:tr w:rsidR="008B699A" w:rsidRPr="00934BC1">
        <w:trPr>
          <w:tblHeader/>
          <w:jc w:val="center"/>
        </w:trPr>
        <w:tc>
          <w:tcPr>
            <w:tcW w:w="21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Tên trư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ng</w:t>
            </w:r>
          </w:p>
        </w:tc>
        <w:tc>
          <w:tcPr>
            <w:tcW w:w="26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Ki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 d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li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</w:t>
            </w:r>
          </w:p>
        </w:tc>
        <w:tc>
          <w:tcPr>
            <w:tcW w:w="30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Ràng bu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</w:t>
            </w:r>
          </w:p>
        </w:tc>
        <w:tc>
          <w:tcPr>
            <w:tcW w:w="58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Mô t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ả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Khóa chính summary.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tenant_id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FK→tenants, 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Tenant s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tenant_user_id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FK→tenant_users, 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Nhân viên.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site_id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FK→sites, 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Site.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assignment_id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FK→assignments,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Assignment liên quan.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shift_template_id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FK→shift_templates,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Ca dùng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tính công.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summary_date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Ngày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 công.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first_checkin_at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Check-in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tiên.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last_checkout_at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Check-out cu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cùng.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total_work_minutes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0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 phút làm vi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 đư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 công nh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attendance_value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NUMERIC(4,2)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0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công: 0, 0.5, 0.75, 1.0.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is_late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false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Có đi mu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không.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late_minutes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0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phút đi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mu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is_early_leave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false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Có v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s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 không.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early_leave_minutes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0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phút v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s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ot_minutes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0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phút OT.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violation_count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SMALLINT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0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violation confirmed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nh hư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 công.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missing_checkout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false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Có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thi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check-out không.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VARCHAR(30)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'present',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present, absent, on_leave, holiday, partial.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status_reason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VARCHAR(200)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Lý do tr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 thái công.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manual_adjusted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false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Summary đã b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HR ch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ỉ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nh tay chưa.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adjusted_by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FK→users, 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ch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ỉ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nh.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adjusted_at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ỉ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nh lúc.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adjustment_note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Ghi chú ch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ỉ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nh công.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calculated_at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tính/c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 nh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cu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metadata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'{}'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Snapshot rule/policy tính công.</w:t>
            </w:r>
          </w:p>
        </w:tc>
      </w:tr>
    </w:tbl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b/>
          <w:sz w:val="24"/>
          <w:szCs w:val="24"/>
        </w:rPr>
        <w:t>Ràng bu</w:t>
      </w:r>
      <w:r w:rsidRPr="00934BC1">
        <w:rPr>
          <w:rFonts w:ascii="Times New Roman" w:hAnsi="Times New Roman" w:cs="Times New Roman"/>
          <w:b/>
          <w:sz w:val="24"/>
          <w:szCs w:val="24"/>
        </w:rPr>
        <w:t>ộ</w:t>
      </w:r>
      <w:r w:rsidRPr="00934BC1">
        <w:rPr>
          <w:rFonts w:ascii="Times New Roman" w:hAnsi="Times New Roman" w:cs="Times New Roman"/>
          <w:b/>
          <w:sz w:val="24"/>
          <w:szCs w:val="24"/>
        </w:rPr>
        <w:t>c / Index đ</w:t>
      </w:r>
      <w:r w:rsidRPr="00934BC1">
        <w:rPr>
          <w:rFonts w:ascii="Times New Roman" w:hAnsi="Times New Roman" w:cs="Times New Roman"/>
          <w:b/>
          <w:sz w:val="24"/>
          <w:szCs w:val="24"/>
        </w:rPr>
        <w:t>ề</w:t>
      </w:r>
      <w:r w:rsidRPr="00934BC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34BC1">
        <w:rPr>
          <w:rFonts w:ascii="Times New Roman" w:hAnsi="Times New Roman" w:cs="Times New Roman"/>
          <w:b/>
          <w:sz w:val="24"/>
          <w:szCs w:val="24"/>
        </w:rPr>
        <w:t>xu</w:t>
      </w:r>
      <w:r w:rsidRPr="00934BC1">
        <w:rPr>
          <w:rFonts w:ascii="Times New Roman" w:hAnsi="Times New Roman" w:cs="Times New Roman"/>
          <w:b/>
          <w:sz w:val="24"/>
          <w:szCs w:val="24"/>
        </w:rPr>
        <w:t>ấ</w:t>
      </w:r>
      <w:r w:rsidRPr="00934BC1">
        <w:rPr>
          <w:rFonts w:ascii="Times New Roman" w:hAnsi="Times New Roman" w:cs="Times New Roman"/>
          <w:b/>
          <w:sz w:val="24"/>
          <w:szCs w:val="24"/>
        </w:rPr>
        <w:t>t: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• UNIQUE (tenant_user_id, site_id, summary_date)</w:t>
      </w:r>
    </w:p>
    <w:p w:rsidR="008B699A" w:rsidRPr="00934BC1" w:rsidRDefault="00A668A0">
      <w:pPr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br w:type="page"/>
      </w:r>
    </w:p>
    <w:p w:rsidR="008B699A" w:rsidRPr="00934BC1" w:rsidRDefault="00A668A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eastAsia="Arial" w:hAnsi="Times New Roman" w:cs="Times New Roman"/>
          <w:sz w:val="24"/>
          <w:szCs w:val="24"/>
        </w:rPr>
        <w:lastRenderedPageBreak/>
        <w:t>Random Check</w:t>
      </w:r>
    </w:p>
    <w:p w:rsidR="008B699A" w:rsidRPr="00934BC1" w:rsidRDefault="00A668A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eastAsia="Arial" w:hAnsi="Times New Roman" w:cs="Times New Roman"/>
          <w:sz w:val="24"/>
          <w:szCs w:val="24"/>
        </w:rPr>
        <w:t>26. random_check_configs — THAY Đ</w:t>
      </w:r>
      <w:r w:rsidRPr="00934BC1">
        <w:rPr>
          <w:rFonts w:ascii="Times New Roman" w:eastAsia="Arial" w:hAnsi="Times New Roman" w:cs="Times New Roman"/>
          <w:sz w:val="24"/>
          <w:szCs w:val="24"/>
        </w:rPr>
        <w:t>Ổ</w:t>
      </w:r>
      <w:r w:rsidRPr="00934BC1">
        <w:rPr>
          <w:rFonts w:ascii="Times New Roman" w:eastAsia="Arial" w:hAnsi="Times New Roman" w:cs="Times New Roman"/>
          <w:sz w:val="24"/>
          <w:szCs w:val="24"/>
        </w:rPr>
        <w:t>I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C</w:t>
      </w:r>
      <w:r w:rsidRPr="00934BC1">
        <w:rPr>
          <w:rFonts w:ascii="Times New Roman" w:hAnsi="Times New Roman" w:cs="Times New Roman"/>
          <w:sz w:val="24"/>
          <w:szCs w:val="24"/>
        </w:rPr>
        <w:t>ấ</w:t>
      </w:r>
      <w:r w:rsidRPr="00934BC1">
        <w:rPr>
          <w:rFonts w:ascii="Times New Roman" w:hAnsi="Times New Roman" w:cs="Times New Roman"/>
          <w:sz w:val="24"/>
          <w:szCs w:val="24"/>
        </w:rPr>
        <w:t>u hình random check theo tenant/site, h</w:t>
      </w:r>
      <w:r w:rsidRPr="00934BC1">
        <w:rPr>
          <w:rFonts w:ascii="Times New Roman" w:hAnsi="Times New Roman" w:cs="Times New Roman"/>
          <w:sz w:val="24"/>
          <w:szCs w:val="24"/>
        </w:rPr>
        <w:t>ỗ</w:t>
      </w:r>
      <w:r w:rsidRPr="00934BC1">
        <w:rPr>
          <w:rFonts w:ascii="Times New Roman" w:hAnsi="Times New Roman" w:cs="Times New Roman"/>
          <w:sz w:val="24"/>
          <w:szCs w:val="24"/>
        </w:rPr>
        <w:t xml:space="preserve"> tr</w:t>
      </w:r>
      <w:r w:rsidRPr="00934BC1">
        <w:rPr>
          <w:rFonts w:ascii="Times New Roman" w:hAnsi="Times New Roman" w:cs="Times New Roman"/>
          <w:sz w:val="24"/>
          <w:szCs w:val="24"/>
        </w:rPr>
        <w:t>ợ</w:t>
      </w:r>
      <w:r w:rsidRPr="00934BC1">
        <w:rPr>
          <w:rFonts w:ascii="Times New Roman" w:hAnsi="Times New Roman" w:cs="Times New Roman"/>
          <w:sz w:val="24"/>
          <w:szCs w:val="24"/>
        </w:rPr>
        <w:t xml:space="preserve"> mode: ch</w:t>
      </w:r>
      <w:r w:rsidRPr="00934BC1">
        <w:rPr>
          <w:rFonts w:ascii="Times New Roman" w:hAnsi="Times New Roman" w:cs="Times New Roman"/>
          <w:sz w:val="24"/>
          <w:szCs w:val="24"/>
        </w:rPr>
        <w:t>ỉ</w:t>
      </w:r>
      <w:r w:rsidRPr="00934BC1">
        <w:rPr>
          <w:rFonts w:ascii="Times New Roman" w:hAnsi="Times New Roman" w:cs="Times New Roman"/>
          <w:sz w:val="24"/>
          <w:szCs w:val="24"/>
        </w:rPr>
        <w:t xml:space="preserve"> v</w:t>
      </w:r>
      <w:r w:rsidRPr="00934BC1">
        <w:rPr>
          <w:rFonts w:ascii="Times New Roman" w:hAnsi="Times New Roman" w:cs="Times New Roman"/>
          <w:sz w:val="24"/>
          <w:szCs w:val="24"/>
        </w:rPr>
        <w:t>ị</w:t>
      </w:r>
      <w:r w:rsidRPr="00934BC1">
        <w:rPr>
          <w:rFonts w:ascii="Times New Roman" w:hAnsi="Times New Roman" w:cs="Times New Roman"/>
          <w:sz w:val="24"/>
          <w:szCs w:val="24"/>
        </w:rPr>
        <w:t xml:space="preserve"> trí, v</w:t>
      </w:r>
      <w:r w:rsidRPr="00934BC1">
        <w:rPr>
          <w:rFonts w:ascii="Times New Roman" w:hAnsi="Times New Roman" w:cs="Times New Roman"/>
          <w:sz w:val="24"/>
          <w:szCs w:val="24"/>
        </w:rPr>
        <w:t>ị</w:t>
      </w:r>
      <w:r w:rsidRPr="00934BC1">
        <w:rPr>
          <w:rFonts w:ascii="Times New Roman" w:hAnsi="Times New Roman" w:cs="Times New Roman"/>
          <w:sz w:val="24"/>
          <w:szCs w:val="24"/>
        </w:rPr>
        <w:t xml:space="preserve"> trí + Face ID, v</w:t>
      </w:r>
      <w:r w:rsidRPr="00934BC1">
        <w:rPr>
          <w:rFonts w:ascii="Times New Roman" w:hAnsi="Times New Roman" w:cs="Times New Roman"/>
          <w:sz w:val="24"/>
          <w:szCs w:val="24"/>
        </w:rPr>
        <w:t>ị</w:t>
      </w:r>
      <w:r w:rsidRPr="00934BC1">
        <w:rPr>
          <w:rFonts w:ascii="Times New Roman" w:hAnsi="Times New Roman" w:cs="Times New Roman"/>
          <w:sz w:val="24"/>
          <w:szCs w:val="24"/>
        </w:rPr>
        <w:t xml:space="preserve"> trí + Face ID + Liveness.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09"/>
        <w:gridCol w:w="2600"/>
        <w:gridCol w:w="3000"/>
        <w:gridCol w:w="5800"/>
      </w:tblGrid>
      <w:tr w:rsidR="008B699A" w:rsidRPr="00934BC1">
        <w:trPr>
          <w:tblHeader/>
          <w:jc w:val="center"/>
        </w:trPr>
        <w:tc>
          <w:tcPr>
            <w:tcW w:w="21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Tên trư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ng</w:t>
            </w:r>
          </w:p>
        </w:tc>
        <w:tc>
          <w:tcPr>
            <w:tcW w:w="26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Ki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 d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li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</w:t>
            </w:r>
          </w:p>
        </w:tc>
        <w:tc>
          <w:tcPr>
            <w:tcW w:w="30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Ràng bu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</w:t>
            </w:r>
          </w:p>
        </w:tc>
        <w:tc>
          <w:tcPr>
            <w:tcW w:w="58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Mô 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t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ả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Khóa chính config.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tenant_id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FK→tenants, 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Tenant áp d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site_id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FK→sites,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NULL = config m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nh tenant; có giá tr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= override site.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Tên c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hình.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is_enabled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true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t/t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t random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check.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checks_per_shift_min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SMALLINT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1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check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thi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u/ca.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checks_per_shift_max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SMALLINT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3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check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đa/ca.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max_checks_per_day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SMALLINT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Gi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 check/ngày/nhân viên.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response_window_minutes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SMALLINT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10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i gian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min_gap_minutes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SMALLINT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60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Kho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 cách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thi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gi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a 2 l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check.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allowed_time_ranges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Khung gi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cho phép random. NULL = toàn ca.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verification_mode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'location_only'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location_only, location_face, location_face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_liveness.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require_location_on_response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true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Có b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bu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 g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GPS không.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require_face_on_response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false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Có b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bu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 Face ID không.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require_liveness_on_response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false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Có b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bu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 liveness không.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max_gps_accuracy_meters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NUMERIC(7,2)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100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 GPS accuracy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đa.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min_face_similarity_score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NUMERIC(5,2)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85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 Face ID pass.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apply_to_roles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Vai trò áp d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ng: worker, lead, supervisor.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metadata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'{}'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updated_by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FK→users, 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c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 nh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updated_at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 nh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lúc.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o lúc.</w:t>
            </w:r>
          </w:p>
        </w:tc>
      </w:tr>
    </w:tbl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b/>
          <w:sz w:val="24"/>
          <w:szCs w:val="24"/>
        </w:rPr>
        <w:t>Ràng bu</w:t>
      </w:r>
      <w:r w:rsidRPr="00934BC1">
        <w:rPr>
          <w:rFonts w:ascii="Times New Roman" w:hAnsi="Times New Roman" w:cs="Times New Roman"/>
          <w:b/>
          <w:sz w:val="24"/>
          <w:szCs w:val="24"/>
        </w:rPr>
        <w:t>ộ</w:t>
      </w:r>
      <w:r w:rsidRPr="00934BC1">
        <w:rPr>
          <w:rFonts w:ascii="Times New Roman" w:hAnsi="Times New Roman" w:cs="Times New Roman"/>
          <w:b/>
          <w:sz w:val="24"/>
          <w:szCs w:val="24"/>
        </w:rPr>
        <w:t>c / Index đ</w:t>
      </w:r>
      <w:r w:rsidRPr="00934BC1">
        <w:rPr>
          <w:rFonts w:ascii="Times New Roman" w:hAnsi="Times New Roman" w:cs="Times New Roman"/>
          <w:b/>
          <w:sz w:val="24"/>
          <w:szCs w:val="24"/>
        </w:rPr>
        <w:t>ề</w:t>
      </w:r>
      <w:r w:rsidRPr="00934BC1">
        <w:rPr>
          <w:rFonts w:ascii="Times New Roman" w:hAnsi="Times New Roman" w:cs="Times New Roman"/>
          <w:b/>
          <w:sz w:val="24"/>
          <w:szCs w:val="24"/>
        </w:rPr>
        <w:t xml:space="preserve"> xu</w:t>
      </w:r>
      <w:r w:rsidRPr="00934BC1">
        <w:rPr>
          <w:rFonts w:ascii="Times New Roman" w:hAnsi="Times New Roman" w:cs="Times New Roman"/>
          <w:b/>
          <w:sz w:val="24"/>
          <w:szCs w:val="24"/>
        </w:rPr>
        <w:t>ấ</w:t>
      </w:r>
      <w:r w:rsidRPr="00934BC1">
        <w:rPr>
          <w:rFonts w:ascii="Times New Roman" w:hAnsi="Times New Roman" w:cs="Times New Roman"/>
          <w:b/>
          <w:sz w:val="24"/>
          <w:szCs w:val="24"/>
        </w:rPr>
        <w:t>t: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• UNIQUE tenant default: (tenant_id) WHERE site_id IS NULL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• UNIQUE site override: (tenant_id,</w:t>
      </w:r>
      <w:r w:rsidRPr="00934BC1">
        <w:rPr>
          <w:rFonts w:ascii="Times New Roman" w:hAnsi="Times New Roman" w:cs="Times New Roman"/>
          <w:sz w:val="24"/>
          <w:szCs w:val="24"/>
        </w:rPr>
        <w:t xml:space="preserve"> site_id) WHERE site_id IS NOT NULL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• CHECK checks_per_shift_min &lt;= checks_per_shift_max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• CHECK response_window_minutes BETWEEN 1 AND 120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lastRenderedPageBreak/>
        <w:t>• CHECK min_gap_minutes BETWEEN 0 AND 480</w:t>
      </w:r>
    </w:p>
    <w:p w:rsidR="008B699A" w:rsidRPr="00934BC1" w:rsidRDefault="00A668A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eastAsia="Arial" w:hAnsi="Times New Roman" w:cs="Times New Roman"/>
          <w:sz w:val="24"/>
          <w:szCs w:val="24"/>
        </w:rPr>
        <w:t>27. scheduled_checks — THAY Đ</w:t>
      </w:r>
      <w:r w:rsidRPr="00934BC1">
        <w:rPr>
          <w:rFonts w:ascii="Times New Roman" w:eastAsia="Arial" w:hAnsi="Times New Roman" w:cs="Times New Roman"/>
          <w:sz w:val="24"/>
          <w:szCs w:val="24"/>
        </w:rPr>
        <w:t>Ổ</w:t>
      </w:r>
      <w:r w:rsidRPr="00934BC1">
        <w:rPr>
          <w:rFonts w:ascii="Times New Roman" w:eastAsia="Arial" w:hAnsi="Times New Roman" w:cs="Times New Roman"/>
          <w:sz w:val="24"/>
          <w:szCs w:val="24"/>
        </w:rPr>
        <w:t>I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Các l</w:t>
      </w:r>
      <w:r w:rsidRPr="00934BC1">
        <w:rPr>
          <w:rFonts w:ascii="Times New Roman" w:hAnsi="Times New Roman" w:cs="Times New Roman"/>
          <w:sz w:val="24"/>
          <w:szCs w:val="24"/>
        </w:rPr>
        <w:t>ầ</w:t>
      </w:r>
      <w:r w:rsidRPr="00934BC1">
        <w:rPr>
          <w:rFonts w:ascii="Times New Roman" w:hAnsi="Times New Roman" w:cs="Times New Roman"/>
          <w:sz w:val="24"/>
          <w:szCs w:val="24"/>
        </w:rPr>
        <w:t>n random check đã đư</w:t>
      </w:r>
      <w:r w:rsidRPr="00934BC1">
        <w:rPr>
          <w:rFonts w:ascii="Times New Roman" w:hAnsi="Times New Roman" w:cs="Times New Roman"/>
          <w:sz w:val="24"/>
          <w:szCs w:val="24"/>
        </w:rPr>
        <w:t>ợ</w:t>
      </w:r>
      <w:r w:rsidRPr="00934BC1">
        <w:rPr>
          <w:rFonts w:ascii="Times New Roman" w:hAnsi="Times New Roman" w:cs="Times New Roman"/>
          <w:sz w:val="24"/>
          <w:szCs w:val="24"/>
        </w:rPr>
        <w:t>c sinh/lên l</w:t>
      </w:r>
      <w:r w:rsidRPr="00934BC1">
        <w:rPr>
          <w:rFonts w:ascii="Times New Roman" w:hAnsi="Times New Roman" w:cs="Times New Roman"/>
          <w:sz w:val="24"/>
          <w:szCs w:val="24"/>
        </w:rPr>
        <w:t>ị</w:t>
      </w:r>
      <w:r w:rsidRPr="00934BC1">
        <w:rPr>
          <w:rFonts w:ascii="Times New Roman" w:hAnsi="Times New Roman" w:cs="Times New Roman"/>
          <w:sz w:val="24"/>
          <w:szCs w:val="24"/>
        </w:rPr>
        <w:t xml:space="preserve">ch </w:t>
      </w:r>
      <w:r w:rsidRPr="00934BC1">
        <w:rPr>
          <w:rFonts w:ascii="Times New Roman" w:hAnsi="Times New Roman" w:cs="Times New Roman"/>
          <w:sz w:val="24"/>
          <w:szCs w:val="24"/>
        </w:rPr>
        <w:t>cho nhân viên c</w:t>
      </w:r>
      <w:r w:rsidRPr="00934BC1">
        <w:rPr>
          <w:rFonts w:ascii="Times New Roman" w:hAnsi="Times New Roman" w:cs="Times New Roman"/>
          <w:sz w:val="24"/>
          <w:szCs w:val="24"/>
        </w:rPr>
        <w:t>ụ</w:t>
      </w:r>
      <w:r w:rsidRPr="00934BC1">
        <w:rPr>
          <w:rFonts w:ascii="Times New Roman" w:hAnsi="Times New Roman" w:cs="Times New Roman"/>
          <w:sz w:val="24"/>
          <w:szCs w:val="24"/>
        </w:rPr>
        <w:t xml:space="preserve"> th</w:t>
      </w:r>
      <w:r w:rsidRPr="00934BC1">
        <w:rPr>
          <w:rFonts w:ascii="Times New Roman" w:hAnsi="Times New Roman" w:cs="Times New Roman"/>
          <w:sz w:val="24"/>
          <w:szCs w:val="24"/>
        </w:rPr>
        <w:t>ể</w:t>
      </w:r>
      <w:r w:rsidRPr="00934BC1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0"/>
        <w:gridCol w:w="2600"/>
        <w:gridCol w:w="3003"/>
        <w:gridCol w:w="5800"/>
      </w:tblGrid>
      <w:tr w:rsidR="008B699A" w:rsidRPr="00934BC1">
        <w:trPr>
          <w:tblHeader/>
          <w:jc w:val="center"/>
        </w:trPr>
        <w:tc>
          <w:tcPr>
            <w:tcW w:w="21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Tên trư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ng</w:t>
            </w:r>
          </w:p>
        </w:tc>
        <w:tc>
          <w:tcPr>
            <w:tcW w:w="26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Ki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 d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li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</w:t>
            </w:r>
          </w:p>
        </w:tc>
        <w:tc>
          <w:tcPr>
            <w:tcW w:w="30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Ràng bu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</w:t>
            </w:r>
          </w:p>
        </w:tc>
        <w:tc>
          <w:tcPr>
            <w:tcW w:w="58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Mô t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ả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Khóa chính random check đã lên l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ch.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tenant_id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FK→tenants, 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Tenant s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tenant_user_id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FK→tenant_users, 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Nhân viên nh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check.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site_id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FK→sites,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Site áp d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config_id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FK→random_check_configs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Config g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scheduled_at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đi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 d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ki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g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check.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expires_at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ph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'pending',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pending, sent, responded,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expired, cancelled.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trigger_type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'auto',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auto, manual_hr.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bull_job_id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ID job Bull/BullMQ.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sent_at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đi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 g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notification_id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FK→notifications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Notification tương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config_snapshot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'{}'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Snapshot rule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đi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 sinh check.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cancelled_by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FK→users, 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y.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cancelled_at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y lúc.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cancel_reason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Lý do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y.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o lúc.</w:t>
            </w:r>
          </w:p>
        </w:tc>
      </w:tr>
    </w:tbl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b/>
          <w:sz w:val="24"/>
          <w:szCs w:val="24"/>
        </w:rPr>
        <w:t>Ràng bu</w:t>
      </w:r>
      <w:r w:rsidRPr="00934BC1">
        <w:rPr>
          <w:rFonts w:ascii="Times New Roman" w:hAnsi="Times New Roman" w:cs="Times New Roman"/>
          <w:b/>
          <w:sz w:val="24"/>
          <w:szCs w:val="24"/>
        </w:rPr>
        <w:t>ộ</w:t>
      </w:r>
      <w:r w:rsidRPr="00934BC1">
        <w:rPr>
          <w:rFonts w:ascii="Times New Roman" w:hAnsi="Times New Roman" w:cs="Times New Roman"/>
          <w:b/>
          <w:sz w:val="24"/>
          <w:szCs w:val="24"/>
        </w:rPr>
        <w:t>c / Index đ</w:t>
      </w:r>
      <w:r w:rsidRPr="00934BC1">
        <w:rPr>
          <w:rFonts w:ascii="Times New Roman" w:hAnsi="Times New Roman" w:cs="Times New Roman"/>
          <w:b/>
          <w:sz w:val="24"/>
          <w:szCs w:val="24"/>
        </w:rPr>
        <w:t>ề</w:t>
      </w:r>
      <w:r w:rsidRPr="00934BC1">
        <w:rPr>
          <w:rFonts w:ascii="Times New Roman" w:hAnsi="Times New Roman" w:cs="Times New Roman"/>
          <w:b/>
          <w:sz w:val="24"/>
          <w:szCs w:val="24"/>
        </w:rPr>
        <w:t xml:space="preserve"> xu</w:t>
      </w:r>
      <w:r w:rsidRPr="00934BC1">
        <w:rPr>
          <w:rFonts w:ascii="Times New Roman" w:hAnsi="Times New Roman" w:cs="Times New Roman"/>
          <w:b/>
          <w:sz w:val="24"/>
          <w:szCs w:val="24"/>
        </w:rPr>
        <w:t>ấ</w:t>
      </w:r>
      <w:r w:rsidRPr="00934BC1">
        <w:rPr>
          <w:rFonts w:ascii="Times New Roman" w:hAnsi="Times New Roman" w:cs="Times New Roman"/>
          <w:b/>
          <w:sz w:val="24"/>
          <w:szCs w:val="24"/>
        </w:rPr>
        <w:t>t: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 xml:space="preserve">• CHECK </w:t>
      </w:r>
      <w:r w:rsidRPr="00934BC1">
        <w:rPr>
          <w:rFonts w:ascii="Times New Roman" w:hAnsi="Times New Roman" w:cs="Times New Roman"/>
          <w:sz w:val="24"/>
          <w:szCs w:val="24"/>
        </w:rPr>
        <w:t>status IN ('pending','sent','responded','expired','cancelled')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• CHECK trigger_type IN ('auto','manual_hr')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• CHECK expires_at &gt; scheduled_at</w:t>
      </w:r>
    </w:p>
    <w:p w:rsidR="008B699A" w:rsidRPr="00934BC1" w:rsidRDefault="00A668A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eastAsia="Arial" w:hAnsi="Times New Roman" w:cs="Times New Roman"/>
          <w:sz w:val="24"/>
          <w:szCs w:val="24"/>
        </w:rPr>
        <w:t>28. random_check_responses — GI</w:t>
      </w:r>
      <w:r w:rsidRPr="00934BC1">
        <w:rPr>
          <w:rFonts w:ascii="Times New Roman" w:eastAsia="Arial" w:hAnsi="Times New Roman" w:cs="Times New Roman"/>
          <w:sz w:val="24"/>
          <w:szCs w:val="24"/>
        </w:rPr>
        <w:t>Ữ</w:t>
      </w:r>
      <w:r w:rsidRPr="00934BC1">
        <w:rPr>
          <w:rFonts w:ascii="Times New Roman" w:eastAsia="Arial" w:hAnsi="Times New Roman" w:cs="Times New Roman"/>
          <w:sz w:val="24"/>
          <w:szCs w:val="24"/>
        </w:rPr>
        <w:t xml:space="preserve"> NGUYÊN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Ph</w:t>
      </w:r>
      <w:r w:rsidRPr="00934BC1">
        <w:rPr>
          <w:rFonts w:ascii="Times New Roman" w:hAnsi="Times New Roman" w:cs="Times New Roman"/>
          <w:sz w:val="24"/>
          <w:szCs w:val="24"/>
        </w:rPr>
        <w:t>ả</w:t>
      </w:r>
      <w:r w:rsidRPr="00934BC1">
        <w:rPr>
          <w:rFonts w:ascii="Times New Roman" w:hAnsi="Times New Roman" w:cs="Times New Roman"/>
          <w:sz w:val="24"/>
          <w:szCs w:val="24"/>
        </w:rPr>
        <w:t>n h</w:t>
      </w:r>
      <w:r w:rsidRPr="00934BC1">
        <w:rPr>
          <w:rFonts w:ascii="Times New Roman" w:hAnsi="Times New Roman" w:cs="Times New Roman"/>
          <w:sz w:val="24"/>
          <w:szCs w:val="24"/>
        </w:rPr>
        <w:t>ồ</w:t>
      </w:r>
      <w:r w:rsidRPr="00934BC1">
        <w:rPr>
          <w:rFonts w:ascii="Times New Roman" w:hAnsi="Times New Roman" w:cs="Times New Roman"/>
          <w:sz w:val="24"/>
          <w:szCs w:val="24"/>
        </w:rPr>
        <w:t>i c</w:t>
      </w:r>
      <w:r w:rsidRPr="00934BC1">
        <w:rPr>
          <w:rFonts w:ascii="Times New Roman" w:hAnsi="Times New Roman" w:cs="Times New Roman"/>
          <w:sz w:val="24"/>
          <w:szCs w:val="24"/>
        </w:rPr>
        <w:t>ủ</w:t>
      </w:r>
      <w:r w:rsidRPr="00934BC1">
        <w:rPr>
          <w:rFonts w:ascii="Times New Roman" w:hAnsi="Times New Roman" w:cs="Times New Roman"/>
          <w:sz w:val="24"/>
          <w:szCs w:val="24"/>
        </w:rPr>
        <w:t>a nhân viên v</w:t>
      </w:r>
      <w:r w:rsidRPr="00934BC1">
        <w:rPr>
          <w:rFonts w:ascii="Times New Roman" w:hAnsi="Times New Roman" w:cs="Times New Roman"/>
          <w:sz w:val="24"/>
          <w:szCs w:val="24"/>
        </w:rPr>
        <w:t>ớ</w:t>
      </w:r>
      <w:r w:rsidRPr="00934BC1">
        <w:rPr>
          <w:rFonts w:ascii="Times New Roman" w:hAnsi="Times New Roman" w:cs="Times New Roman"/>
          <w:sz w:val="24"/>
          <w:szCs w:val="24"/>
        </w:rPr>
        <w:t>i m</w:t>
      </w:r>
      <w:r w:rsidRPr="00934BC1">
        <w:rPr>
          <w:rFonts w:ascii="Times New Roman" w:hAnsi="Times New Roman" w:cs="Times New Roman"/>
          <w:sz w:val="24"/>
          <w:szCs w:val="24"/>
        </w:rPr>
        <w:t>ộ</w:t>
      </w:r>
      <w:r w:rsidRPr="00934BC1">
        <w:rPr>
          <w:rFonts w:ascii="Times New Roman" w:hAnsi="Times New Roman" w:cs="Times New Roman"/>
          <w:sz w:val="24"/>
          <w:szCs w:val="24"/>
        </w:rPr>
        <w:t>t scheduled check.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2"/>
        <w:gridCol w:w="2600"/>
        <w:gridCol w:w="3000"/>
        <w:gridCol w:w="5800"/>
      </w:tblGrid>
      <w:tr w:rsidR="008B699A" w:rsidRPr="00934BC1">
        <w:trPr>
          <w:tblHeader/>
          <w:jc w:val="center"/>
        </w:trPr>
        <w:tc>
          <w:tcPr>
            <w:tcW w:w="21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Tên trư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ng</w:t>
            </w:r>
          </w:p>
        </w:tc>
        <w:tc>
          <w:tcPr>
            <w:tcW w:w="26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Ki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 d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li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</w:t>
            </w:r>
          </w:p>
        </w:tc>
        <w:tc>
          <w:tcPr>
            <w:tcW w:w="30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Ràng bu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</w:t>
            </w:r>
          </w:p>
        </w:tc>
        <w:tc>
          <w:tcPr>
            <w:tcW w:w="58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Mô t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ả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Khóa chính ph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random check.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scheduled_check_id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FK→scheduled_checks, UQ, 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Check đư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 ph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lastRenderedPageBreak/>
              <w:t>tenant_user_id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FK→tenant_users, 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Nhân viên ph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responded_at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đi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ph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response_seconds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giây ph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sau khi nh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check.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NUMERIC(10,8)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GEO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Vĩ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ph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lng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NUMERIC(11,8)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GEO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Kinh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ph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gps_accuracy_meters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NUMERIC(7,2)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chính xác GPS.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geofence_valid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qu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geofence.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distance_to_geofence_m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NUMERIC(10,2)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Kho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 cách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geofence.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face_similarity_score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NUMERIC(5,2)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Đi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 Face ID.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face_valid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Face ID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 l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không.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liveness_passed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Liveness pass không.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selfie_url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S3 key selfie.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VARCHAR(30)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pass, fail_location, fail_face, fail_liveness, late_response.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metadata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'{}'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Provider response, device info.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o lúc.</w:t>
            </w:r>
          </w:p>
        </w:tc>
      </w:tr>
    </w:tbl>
    <w:p w:rsidR="008B699A" w:rsidRPr="00934BC1" w:rsidRDefault="00A668A0">
      <w:pPr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br w:type="page"/>
      </w:r>
    </w:p>
    <w:p w:rsidR="008B699A" w:rsidRPr="00934BC1" w:rsidRDefault="00A668A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eastAsia="Arial" w:hAnsi="Times New Roman" w:cs="Times New Roman"/>
          <w:sz w:val="24"/>
          <w:szCs w:val="24"/>
        </w:rPr>
        <w:lastRenderedPageBreak/>
        <w:t>Violations</w:t>
      </w:r>
    </w:p>
    <w:p w:rsidR="008B699A" w:rsidRPr="00934BC1" w:rsidRDefault="00A668A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eastAsia="Arial" w:hAnsi="Times New Roman" w:cs="Times New Roman"/>
          <w:sz w:val="24"/>
          <w:szCs w:val="24"/>
        </w:rPr>
        <w:t>29. violations — GI</w:t>
      </w:r>
      <w:r w:rsidRPr="00934BC1">
        <w:rPr>
          <w:rFonts w:ascii="Times New Roman" w:eastAsia="Arial" w:hAnsi="Times New Roman" w:cs="Times New Roman"/>
          <w:sz w:val="24"/>
          <w:szCs w:val="24"/>
        </w:rPr>
        <w:t>Ữ</w:t>
      </w:r>
      <w:r w:rsidRPr="00934BC1">
        <w:rPr>
          <w:rFonts w:ascii="Times New Roman" w:eastAsia="Arial" w:hAnsi="Times New Roman" w:cs="Times New Roman"/>
          <w:sz w:val="24"/>
          <w:szCs w:val="24"/>
        </w:rPr>
        <w:t xml:space="preserve"> NGUYÊN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Vi ph</w:t>
      </w:r>
      <w:r w:rsidRPr="00934BC1">
        <w:rPr>
          <w:rFonts w:ascii="Times New Roman" w:hAnsi="Times New Roman" w:cs="Times New Roman"/>
          <w:sz w:val="24"/>
          <w:szCs w:val="24"/>
        </w:rPr>
        <w:t>ạ</w:t>
      </w:r>
      <w:r w:rsidRPr="00934BC1">
        <w:rPr>
          <w:rFonts w:ascii="Times New Roman" w:hAnsi="Times New Roman" w:cs="Times New Roman"/>
          <w:sz w:val="24"/>
          <w:szCs w:val="24"/>
        </w:rPr>
        <w:t>m ho</w:t>
      </w:r>
      <w:r w:rsidRPr="00934BC1">
        <w:rPr>
          <w:rFonts w:ascii="Times New Roman" w:hAnsi="Times New Roman" w:cs="Times New Roman"/>
          <w:sz w:val="24"/>
          <w:szCs w:val="24"/>
        </w:rPr>
        <w:t>ặ</w:t>
      </w:r>
      <w:r w:rsidRPr="00934BC1">
        <w:rPr>
          <w:rFonts w:ascii="Times New Roman" w:hAnsi="Times New Roman" w:cs="Times New Roman"/>
          <w:sz w:val="24"/>
          <w:szCs w:val="24"/>
        </w:rPr>
        <w:t>c b</w:t>
      </w:r>
      <w:r w:rsidRPr="00934BC1">
        <w:rPr>
          <w:rFonts w:ascii="Times New Roman" w:hAnsi="Times New Roman" w:cs="Times New Roman"/>
          <w:sz w:val="24"/>
          <w:szCs w:val="24"/>
        </w:rPr>
        <w:t>ấ</w:t>
      </w:r>
      <w:r w:rsidRPr="00934BC1">
        <w:rPr>
          <w:rFonts w:ascii="Times New Roman" w:hAnsi="Times New Roman" w:cs="Times New Roman"/>
          <w:sz w:val="24"/>
          <w:szCs w:val="24"/>
        </w:rPr>
        <w:t>t thư</w:t>
      </w:r>
      <w:r w:rsidRPr="00934BC1">
        <w:rPr>
          <w:rFonts w:ascii="Times New Roman" w:hAnsi="Times New Roman" w:cs="Times New Roman"/>
          <w:sz w:val="24"/>
          <w:szCs w:val="24"/>
        </w:rPr>
        <w:t>ờ</w:t>
      </w:r>
      <w:r w:rsidRPr="00934BC1">
        <w:rPr>
          <w:rFonts w:ascii="Times New Roman" w:hAnsi="Times New Roman" w:cs="Times New Roman"/>
          <w:sz w:val="24"/>
          <w:szCs w:val="24"/>
        </w:rPr>
        <w:t>ng phát</w:t>
      </w:r>
      <w:r w:rsidRPr="00934BC1">
        <w:rPr>
          <w:rFonts w:ascii="Times New Roman" w:hAnsi="Times New Roman" w:cs="Times New Roman"/>
          <w:sz w:val="24"/>
          <w:szCs w:val="24"/>
        </w:rPr>
        <w:t xml:space="preserve"> sinh t</w:t>
      </w:r>
      <w:r w:rsidRPr="00934BC1">
        <w:rPr>
          <w:rFonts w:ascii="Times New Roman" w:hAnsi="Times New Roman" w:cs="Times New Roman"/>
          <w:sz w:val="24"/>
          <w:szCs w:val="24"/>
        </w:rPr>
        <w:t>ừ</w:t>
      </w:r>
      <w:r w:rsidRPr="00934BC1">
        <w:rPr>
          <w:rFonts w:ascii="Times New Roman" w:hAnsi="Times New Roman" w:cs="Times New Roman"/>
          <w:sz w:val="24"/>
          <w:szCs w:val="24"/>
        </w:rPr>
        <w:t xml:space="preserve"> ch</w:t>
      </w:r>
      <w:r w:rsidRPr="00934BC1">
        <w:rPr>
          <w:rFonts w:ascii="Times New Roman" w:hAnsi="Times New Roman" w:cs="Times New Roman"/>
          <w:sz w:val="24"/>
          <w:szCs w:val="24"/>
        </w:rPr>
        <w:t>ấ</w:t>
      </w:r>
      <w:r w:rsidRPr="00934BC1">
        <w:rPr>
          <w:rFonts w:ascii="Times New Roman" w:hAnsi="Times New Roman" w:cs="Times New Roman"/>
          <w:sz w:val="24"/>
          <w:szCs w:val="24"/>
        </w:rPr>
        <w:t>m công/random check/face/geofence.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7"/>
        <w:gridCol w:w="2600"/>
        <w:gridCol w:w="3000"/>
        <w:gridCol w:w="5800"/>
      </w:tblGrid>
      <w:tr w:rsidR="008B699A" w:rsidRPr="00934BC1">
        <w:trPr>
          <w:tblHeader/>
          <w:jc w:val="center"/>
        </w:trPr>
        <w:tc>
          <w:tcPr>
            <w:tcW w:w="21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Tên trư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ng</w:t>
            </w:r>
          </w:p>
        </w:tc>
        <w:tc>
          <w:tcPr>
            <w:tcW w:w="26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Ki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 d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li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</w:t>
            </w:r>
          </w:p>
        </w:tc>
        <w:tc>
          <w:tcPr>
            <w:tcW w:w="30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Ràng bu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</w:t>
            </w:r>
          </w:p>
        </w:tc>
        <w:tc>
          <w:tcPr>
            <w:tcW w:w="58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Mô t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ả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Khóa chính violation.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tenant_id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FK→tenants, 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Tenant s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tenant_user_id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FK→tenant_users, 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Nhân viên liên quan.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scheduled_check_id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FK→scheduled_checks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Có n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random check.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checkin_id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FK→checkins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Có n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check-in/check-out.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no_response, wrong_location, face_mismatch, liveness_fail, fake_gps, speed_anomaly, late_checkin.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seve</w:t>
            </w: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rity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'medium',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low, medium, high, critical.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'pending',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pending, confirmed, dismissed.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details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'{}'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ằ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 ch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ng/snapshot chi ti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hr_note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Ghi chú HR khi x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lý.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affects_attendance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false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Có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nh hư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 công không.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occurred_at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đi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 vi ph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 x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y ra.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resolved_by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FK→users, 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x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lý.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resolved_at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lý lúc.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o lúc.</w:t>
            </w:r>
          </w:p>
        </w:tc>
      </w:tr>
    </w:tbl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b/>
          <w:sz w:val="24"/>
          <w:szCs w:val="24"/>
        </w:rPr>
        <w:t>Ràng bu</w:t>
      </w:r>
      <w:r w:rsidRPr="00934BC1">
        <w:rPr>
          <w:rFonts w:ascii="Times New Roman" w:hAnsi="Times New Roman" w:cs="Times New Roman"/>
          <w:b/>
          <w:sz w:val="24"/>
          <w:szCs w:val="24"/>
        </w:rPr>
        <w:t>ộ</w:t>
      </w:r>
      <w:r w:rsidRPr="00934BC1">
        <w:rPr>
          <w:rFonts w:ascii="Times New Roman" w:hAnsi="Times New Roman" w:cs="Times New Roman"/>
          <w:b/>
          <w:sz w:val="24"/>
          <w:szCs w:val="24"/>
        </w:rPr>
        <w:t>c / Index</w:t>
      </w:r>
      <w:r w:rsidRPr="00934BC1">
        <w:rPr>
          <w:rFonts w:ascii="Times New Roman" w:hAnsi="Times New Roman" w:cs="Times New Roman"/>
          <w:b/>
          <w:sz w:val="24"/>
          <w:szCs w:val="24"/>
        </w:rPr>
        <w:t xml:space="preserve"> đ</w:t>
      </w:r>
      <w:r w:rsidRPr="00934BC1">
        <w:rPr>
          <w:rFonts w:ascii="Times New Roman" w:hAnsi="Times New Roman" w:cs="Times New Roman"/>
          <w:b/>
          <w:sz w:val="24"/>
          <w:szCs w:val="24"/>
        </w:rPr>
        <w:t>ề</w:t>
      </w:r>
      <w:r w:rsidRPr="00934BC1">
        <w:rPr>
          <w:rFonts w:ascii="Times New Roman" w:hAnsi="Times New Roman" w:cs="Times New Roman"/>
          <w:b/>
          <w:sz w:val="24"/>
          <w:szCs w:val="24"/>
        </w:rPr>
        <w:t xml:space="preserve"> xu</w:t>
      </w:r>
      <w:r w:rsidRPr="00934BC1">
        <w:rPr>
          <w:rFonts w:ascii="Times New Roman" w:hAnsi="Times New Roman" w:cs="Times New Roman"/>
          <w:b/>
          <w:sz w:val="24"/>
          <w:szCs w:val="24"/>
        </w:rPr>
        <w:t>ấ</w:t>
      </w:r>
      <w:r w:rsidRPr="00934BC1">
        <w:rPr>
          <w:rFonts w:ascii="Times New Roman" w:hAnsi="Times New Roman" w:cs="Times New Roman"/>
          <w:b/>
          <w:sz w:val="24"/>
          <w:szCs w:val="24"/>
        </w:rPr>
        <w:t>t: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• CHECK severity IN ('low','medium','high','critical')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• CHECK status IN ('pending','confirmed','dismissed')</w:t>
      </w:r>
    </w:p>
    <w:p w:rsidR="008B699A" w:rsidRPr="00934BC1" w:rsidRDefault="00A668A0">
      <w:pPr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br w:type="page"/>
      </w:r>
    </w:p>
    <w:p w:rsidR="008B699A" w:rsidRPr="00934BC1" w:rsidRDefault="00A668A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eastAsia="Arial" w:hAnsi="Times New Roman" w:cs="Times New Roman"/>
          <w:sz w:val="24"/>
          <w:szCs w:val="24"/>
        </w:rPr>
        <w:lastRenderedPageBreak/>
        <w:t>Notifications</w:t>
      </w:r>
    </w:p>
    <w:p w:rsidR="008B699A" w:rsidRPr="00934BC1" w:rsidRDefault="00A668A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eastAsia="Arial" w:hAnsi="Times New Roman" w:cs="Times New Roman"/>
          <w:sz w:val="24"/>
          <w:szCs w:val="24"/>
        </w:rPr>
        <w:t>30. notifications — THAY Đ</w:t>
      </w:r>
      <w:r w:rsidRPr="00934BC1">
        <w:rPr>
          <w:rFonts w:ascii="Times New Roman" w:eastAsia="Arial" w:hAnsi="Times New Roman" w:cs="Times New Roman"/>
          <w:sz w:val="24"/>
          <w:szCs w:val="24"/>
        </w:rPr>
        <w:t>Ổ</w:t>
      </w:r>
      <w:r w:rsidRPr="00934BC1">
        <w:rPr>
          <w:rFonts w:ascii="Times New Roman" w:eastAsia="Arial" w:hAnsi="Times New Roman" w:cs="Times New Roman"/>
          <w:sz w:val="24"/>
          <w:szCs w:val="24"/>
        </w:rPr>
        <w:t>I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Thông báo g</w:t>
      </w:r>
      <w:r w:rsidRPr="00934BC1">
        <w:rPr>
          <w:rFonts w:ascii="Times New Roman" w:hAnsi="Times New Roman" w:cs="Times New Roman"/>
          <w:sz w:val="24"/>
          <w:szCs w:val="24"/>
        </w:rPr>
        <w:t>ử</w:t>
      </w:r>
      <w:r w:rsidRPr="00934BC1">
        <w:rPr>
          <w:rFonts w:ascii="Times New Roman" w:hAnsi="Times New Roman" w:cs="Times New Roman"/>
          <w:sz w:val="24"/>
          <w:szCs w:val="24"/>
        </w:rPr>
        <w:t>i t</w:t>
      </w:r>
      <w:r w:rsidRPr="00934BC1">
        <w:rPr>
          <w:rFonts w:ascii="Times New Roman" w:hAnsi="Times New Roman" w:cs="Times New Roman"/>
          <w:sz w:val="24"/>
          <w:szCs w:val="24"/>
        </w:rPr>
        <w:t>ớ</w:t>
      </w:r>
      <w:r w:rsidRPr="00934BC1">
        <w:rPr>
          <w:rFonts w:ascii="Times New Roman" w:hAnsi="Times New Roman" w:cs="Times New Roman"/>
          <w:sz w:val="24"/>
          <w:szCs w:val="24"/>
        </w:rPr>
        <w:t>i user qua push, in-app, email, SMS; lưu tr</w:t>
      </w:r>
      <w:r w:rsidRPr="00934BC1">
        <w:rPr>
          <w:rFonts w:ascii="Times New Roman" w:hAnsi="Times New Roman" w:cs="Times New Roman"/>
          <w:sz w:val="24"/>
          <w:szCs w:val="24"/>
        </w:rPr>
        <w:t>ạ</w:t>
      </w:r>
      <w:r w:rsidRPr="00934BC1">
        <w:rPr>
          <w:rFonts w:ascii="Times New Roman" w:hAnsi="Times New Roman" w:cs="Times New Roman"/>
          <w:sz w:val="24"/>
          <w:szCs w:val="24"/>
        </w:rPr>
        <w:t>ng thái g</w:t>
      </w:r>
      <w:r w:rsidRPr="00934BC1">
        <w:rPr>
          <w:rFonts w:ascii="Times New Roman" w:hAnsi="Times New Roman" w:cs="Times New Roman"/>
          <w:sz w:val="24"/>
          <w:szCs w:val="24"/>
        </w:rPr>
        <w:t>ử</w:t>
      </w:r>
      <w:r w:rsidRPr="00934BC1">
        <w:rPr>
          <w:rFonts w:ascii="Times New Roman" w:hAnsi="Times New Roman" w:cs="Times New Roman"/>
          <w:sz w:val="24"/>
          <w:szCs w:val="24"/>
        </w:rPr>
        <w:t>i và payload đi</w:t>
      </w:r>
      <w:r w:rsidRPr="00934BC1">
        <w:rPr>
          <w:rFonts w:ascii="Times New Roman" w:hAnsi="Times New Roman" w:cs="Times New Roman"/>
          <w:sz w:val="24"/>
          <w:szCs w:val="24"/>
        </w:rPr>
        <w:t>ề</w:t>
      </w:r>
      <w:r w:rsidRPr="00934BC1">
        <w:rPr>
          <w:rFonts w:ascii="Times New Roman" w:hAnsi="Times New Roman" w:cs="Times New Roman"/>
          <w:sz w:val="24"/>
          <w:szCs w:val="24"/>
        </w:rPr>
        <w:t xml:space="preserve">u </w:t>
      </w:r>
      <w:r w:rsidRPr="00934BC1">
        <w:rPr>
          <w:rFonts w:ascii="Times New Roman" w:hAnsi="Times New Roman" w:cs="Times New Roman"/>
          <w:sz w:val="24"/>
          <w:szCs w:val="24"/>
        </w:rPr>
        <w:t>hư</w:t>
      </w:r>
      <w:r w:rsidRPr="00934BC1">
        <w:rPr>
          <w:rFonts w:ascii="Times New Roman" w:hAnsi="Times New Roman" w:cs="Times New Roman"/>
          <w:sz w:val="24"/>
          <w:szCs w:val="24"/>
        </w:rPr>
        <w:t>ớ</w:t>
      </w:r>
      <w:r w:rsidRPr="00934BC1">
        <w:rPr>
          <w:rFonts w:ascii="Times New Roman" w:hAnsi="Times New Roman" w:cs="Times New Roman"/>
          <w:sz w:val="24"/>
          <w:szCs w:val="24"/>
        </w:rPr>
        <w:t>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9"/>
        <w:gridCol w:w="2600"/>
        <w:gridCol w:w="3000"/>
        <w:gridCol w:w="5800"/>
      </w:tblGrid>
      <w:tr w:rsidR="008B699A" w:rsidRPr="00934BC1">
        <w:trPr>
          <w:tblHeader/>
          <w:jc w:val="center"/>
        </w:trPr>
        <w:tc>
          <w:tcPr>
            <w:tcW w:w="21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Tên trư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ng</w:t>
            </w:r>
          </w:p>
        </w:tc>
        <w:tc>
          <w:tcPr>
            <w:tcW w:w="26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Ki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 d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li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</w:t>
            </w:r>
          </w:p>
        </w:tc>
        <w:tc>
          <w:tcPr>
            <w:tcW w:w="30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Ràng bu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</w:t>
            </w:r>
          </w:p>
        </w:tc>
        <w:tc>
          <w:tcPr>
            <w:tcW w:w="58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Mô t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ả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Khóa chính notification.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tenant_id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FK→tenants,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Tenant liên quan. NULL = platform-level.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user_id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FK→users, 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nh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channel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push_fcm, in_app, email,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sms.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event_type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random_check_request, violation_created, violation_resolved, checkin_invalid, assignment_expiring.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template_code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Mã template notification.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title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VARCHAR(200)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Tiêu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body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dung.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deep_link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VARCHAR(500)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Link m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app/web đúng màn hình.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payload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'{}'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li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kèm theo.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related_entity_type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Entity liên quan: scheduled_checks, violations, checkins.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related_entity_id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ID entity liên quan.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priority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'normal',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low, normal, high, critical.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is_read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false,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Đã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 chưa.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delivery_status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'pending',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pending, sent, delivered, failed.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retry_count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SMALLINT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0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l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retry.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failure_reason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VARCHAR(200)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Lý do g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b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provider_message_id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VARCHAR(200)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ID provider tr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scheduled_at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đi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 d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ki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 g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n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delay.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read_at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 lúc.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sent_at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lúc.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NN, DEF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now()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o lúc.</w:t>
            </w:r>
          </w:p>
        </w:tc>
      </w:tr>
    </w:tbl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b/>
          <w:sz w:val="24"/>
          <w:szCs w:val="24"/>
        </w:rPr>
        <w:t>Ràng bu</w:t>
      </w:r>
      <w:r w:rsidRPr="00934BC1">
        <w:rPr>
          <w:rFonts w:ascii="Times New Roman" w:hAnsi="Times New Roman" w:cs="Times New Roman"/>
          <w:b/>
          <w:sz w:val="24"/>
          <w:szCs w:val="24"/>
        </w:rPr>
        <w:t>ộ</w:t>
      </w:r>
      <w:r w:rsidRPr="00934BC1">
        <w:rPr>
          <w:rFonts w:ascii="Times New Roman" w:hAnsi="Times New Roman" w:cs="Times New Roman"/>
          <w:b/>
          <w:sz w:val="24"/>
          <w:szCs w:val="24"/>
        </w:rPr>
        <w:t>c / Index đ</w:t>
      </w:r>
      <w:r w:rsidRPr="00934BC1">
        <w:rPr>
          <w:rFonts w:ascii="Times New Roman" w:hAnsi="Times New Roman" w:cs="Times New Roman"/>
          <w:b/>
          <w:sz w:val="24"/>
          <w:szCs w:val="24"/>
        </w:rPr>
        <w:t>ề</w:t>
      </w:r>
      <w:r w:rsidRPr="00934BC1">
        <w:rPr>
          <w:rFonts w:ascii="Times New Roman" w:hAnsi="Times New Roman" w:cs="Times New Roman"/>
          <w:b/>
          <w:sz w:val="24"/>
          <w:szCs w:val="24"/>
        </w:rPr>
        <w:t xml:space="preserve"> xu</w:t>
      </w:r>
      <w:r w:rsidRPr="00934BC1">
        <w:rPr>
          <w:rFonts w:ascii="Times New Roman" w:hAnsi="Times New Roman" w:cs="Times New Roman"/>
          <w:b/>
          <w:sz w:val="24"/>
          <w:szCs w:val="24"/>
        </w:rPr>
        <w:t>ấ</w:t>
      </w:r>
      <w:r w:rsidRPr="00934BC1">
        <w:rPr>
          <w:rFonts w:ascii="Times New Roman" w:hAnsi="Times New Roman" w:cs="Times New Roman"/>
          <w:b/>
          <w:sz w:val="24"/>
          <w:szCs w:val="24"/>
        </w:rPr>
        <w:t>t: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• CHECK channel IN ('push_fcm','in_app','email','sms')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• CHECK delivery_status IN ('pending','sent','delivered','failed')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• CHECK priority IN ('low','normal','high','critical')</w:t>
      </w:r>
    </w:p>
    <w:p w:rsidR="008B699A" w:rsidRPr="00934BC1" w:rsidRDefault="00A668A0">
      <w:pPr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br w:type="page"/>
      </w:r>
    </w:p>
    <w:p w:rsidR="008B699A" w:rsidRPr="00934BC1" w:rsidRDefault="00A668A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eastAsia="Arial" w:hAnsi="Times New Roman" w:cs="Times New Roman"/>
          <w:sz w:val="24"/>
          <w:szCs w:val="24"/>
        </w:rPr>
        <w:lastRenderedPageBreak/>
        <w:t>Audit</w:t>
      </w:r>
    </w:p>
    <w:p w:rsidR="008B699A" w:rsidRPr="00934BC1" w:rsidRDefault="00A668A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eastAsia="Arial" w:hAnsi="Times New Roman" w:cs="Times New Roman"/>
          <w:sz w:val="24"/>
          <w:szCs w:val="24"/>
        </w:rPr>
        <w:t>31. audit_logs — THAY Đ</w:t>
      </w:r>
      <w:r w:rsidRPr="00934BC1">
        <w:rPr>
          <w:rFonts w:ascii="Times New Roman" w:eastAsia="Arial" w:hAnsi="Times New Roman" w:cs="Times New Roman"/>
          <w:sz w:val="24"/>
          <w:szCs w:val="24"/>
        </w:rPr>
        <w:t>Ổ</w:t>
      </w:r>
      <w:r w:rsidRPr="00934BC1">
        <w:rPr>
          <w:rFonts w:ascii="Times New Roman" w:eastAsia="Arial" w:hAnsi="Times New Roman" w:cs="Times New Roman"/>
          <w:sz w:val="24"/>
          <w:szCs w:val="24"/>
        </w:rPr>
        <w:t>I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Au</w:t>
      </w:r>
      <w:r w:rsidRPr="00934BC1">
        <w:rPr>
          <w:rFonts w:ascii="Times New Roman" w:hAnsi="Times New Roman" w:cs="Times New Roman"/>
          <w:sz w:val="24"/>
          <w:szCs w:val="24"/>
        </w:rPr>
        <w:t>dit trail append-only, ghi l</w:t>
      </w:r>
      <w:r w:rsidRPr="00934BC1">
        <w:rPr>
          <w:rFonts w:ascii="Times New Roman" w:hAnsi="Times New Roman" w:cs="Times New Roman"/>
          <w:sz w:val="24"/>
          <w:szCs w:val="24"/>
        </w:rPr>
        <w:t>ạ</w:t>
      </w:r>
      <w:r w:rsidRPr="00934BC1">
        <w:rPr>
          <w:rFonts w:ascii="Times New Roman" w:hAnsi="Times New Roman" w:cs="Times New Roman"/>
          <w:sz w:val="24"/>
          <w:szCs w:val="24"/>
        </w:rPr>
        <w:t>i ai làm gì, trên resource nào, trư</w:t>
      </w:r>
      <w:r w:rsidRPr="00934BC1">
        <w:rPr>
          <w:rFonts w:ascii="Times New Roman" w:hAnsi="Times New Roman" w:cs="Times New Roman"/>
          <w:sz w:val="24"/>
          <w:szCs w:val="24"/>
        </w:rPr>
        <w:t>ớ</w:t>
      </w:r>
      <w:r w:rsidRPr="00934BC1">
        <w:rPr>
          <w:rFonts w:ascii="Times New Roman" w:hAnsi="Times New Roman" w:cs="Times New Roman"/>
          <w:sz w:val="24"/>
          <w:szCs w:val="24"/>
        </w:rPr>
        <w:t>c/sau thay đ</w:t>
      </w:r>
      <w:r w:rsidRPr="00934BC1">
        <w:rPr>
          <w:rFonts w:ascii="Times New Roman" w:hAnsi="Times New Roman" w:cs="Times New Roman"/>
          <w:sz w:val="24"/>
          <w:szCs w:val="24"/>
        </w:rPr>
        <w:t>ổ</w:t>
      </w:r>
      <w:r w:rsidRPr="00934BC1">
        <w:rPr>
          <w:rFonts w:ascii="Times New Roman" w:hAnsi="Times New Roman" w:cs="Times New Roman"/>
          <w:sz w:val="24"/>
          <w:szCs w:val="24"/>
        </w:rPr>
        <w:t>i ra sao, t</w:t>
      </w:r>
      <w:r w:rsidRPr="00934BC1">
        <w:rPr>
          <w:rFonts w:ascii="Times New Roman" w:hAnsi="Times New Roman" w:cs="Times New Roman"/>
          <w:sz w:val="24"/>
          <w:szCs w:val="24"/>
        </w:rPr>
        <w:t>ừ</w:t>
      </w:r>
      <w:r w:rsidRPr="00934BC1">
        <w:rPr>
          <w:rFonts w:ascii="Times New Roman" w:hAnsi="Times New Roman" w:cs="Times New Roman"/>
          <w:sz w:val="24"/>
          <w:szCs w:val="24"/>
        </w:rPr>
        <w:t xml:space="preserve"> IP/thi</w:t>
      </w:r>
      <w:r w:rsidRPr="00934BC1">
        <w:rPr>
          <w:rFonts w:ascii="Times New Roman" w:hAnsi="Times New Roman" w:cs="Times New Roman"/>
          <w:sz w:val="24"/>
          <w:szCs w:val="24"/>
        </w:rPr>
        <w:t>ế</w:t>
      </w:r>
      <w:r w:rsidRPr="00934BC1">
        <w:rPr>
          <w:rFonts w:ascii="Times New Roman" w:hAnsi="Times New Roman" w:cs="Times New Roman"/>
          <w:sz w:val="24"/>
          <w:szCs w:val="24"/>
        </w:rPr>
        <w:t>t b</w:t>
      </w:r>
      <w:r w:rsidRPr="00934BC1">
        <w:rPr>
          <w:rFonts w:ascii="Times New Roman" w:hAnsi="Times New Roman" w:cs="Times New Roman"/>
          <w:sz w:val="24"/>
          <w:szCs w:val="24"/>
        </w:rPr>
        <w:t>ị</w:t>
      </w:r>
      <w:r w:rsidRPr="00934BC1">
        <w:rPr>
          <w:rFonts w:ascii="Times New Roman" w:hAnsi="Times New Roman" w:cs="Times New Roman"/>
          <w:sz w:val="24"/>
          <w:szCs w:val="24"/>
        </w:rPr>
        <w:t xml:space="preserve"> nào.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0"/>
        <w:gridCol w:w="2600"/>
        <w:gridCol w:w="3000"/>
        <w:gridCol w:w="5800"/>
      </w:tblGrid>
      <w:tr w:rsidR="008B699A" w:rsidRPr="00934BC1">
        <w:trPr>
          <w:tblHeader/>
          <w:jc w:val="center"/>
        </w:trPr>
        <w:tc>
          <w:tcPr>
            <w:tcW w:w="21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Tên trư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ng</w:t>
            </w:r>
          </w:p>
        </w:tc>
        <w:tc>
          <w:tcPr>
            <w:tcW w:w="26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Ki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 d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ữ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 xml:space="preserve"> li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u</w:t>
            </w:r>
          </w:p>
        </w:tc>
        <w:tc>
          <w:tcPr>
            <w:tcW w:w="30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Ràng bu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c</w:t>
            </w:r>
          </w:p>
        </w:tc>
        <w:tc>
          <w:tcPr>
            <w:tcW w:w="5800" w:type="dxa"/>
            <w:shd w:val="clear" w:color="auto" w:fill="D9EAF7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Mô t</w:t>
            </w:r>
            <w:r w:rsidRPr="00934BC1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ả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>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BIGSERIAL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Khóa tăng d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n, insert nhanh.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tenant_id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FK→tenants,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Tenant liên quan. NULL =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platform/system.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actor_id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FK→users,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User 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 hi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n. NULL n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system.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actor_type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VARCHAR(30)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'user',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user, system, cron, worker, api_key.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actor_ip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INET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IP c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a actor.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actor_role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Snapshot role t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đi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 thao tác.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action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CREATE, UPDATE, DELETE, LOGIN, CHECKIN_OVERRIDE, VIOLATION_DISMISS, FACE_DELETE, ROLE_GRANT.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resource_type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ng/entity b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tác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resource_id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ID record b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tác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ng.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old_value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Giá tr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trư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 thay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new_value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Giá tr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 sau thay đ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request_id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Correlation ID c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a request.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session_id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Session/token context n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có.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user_agent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Browser/app user agent.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'success', IDX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 xml:space="preserve">success, 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failure, denied.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error_message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000" w:type="dxa"/>
          </w:tcPr>
          <w:p w:rsidR="008B699A" w:rsidRPr="00934BC1" w:rsidRDefault="008B69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n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u action 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 b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metadata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DEF '{}'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Endpoint, method, status code, module.</w:t>
            </w:r>
          </w:p>
        </w:tc>
      </w:tr>
      <w:tr w:rsidR="008B699A" w:rsidRPr="00934BC1">
        <w:trPr>
          <w:jc w:val="center"/>
        </w:trPr>
        <w:tc>
          <w:tcPr>
            <w:tcW w:w="21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occurred_at</w:t>
            </w:r>
          </w:p>
        </w:tc>
        <w:tc>
          <w:tcPr>
            <w:tcW w:w="26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TIMESTAMPTZ</w:t>
            </w:r>
          </w:p>
        </w:tc>
        <w:tc>
          <w:tcPr>
            <w:tcW w:w="30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NN, DEF now(), IDX, LOG</w:t>
            </w:r>
          </w:p>
        </w:tc>
        <w:tc>
          <w:tcPr>
            <w:tcW w:w="5800" w:type="dxa"/>
          </w:tcPr>
          <w:p w:rsidR="008B699A" w:rsidRPr="00934BC1" w:rsidRDefault="00A66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i đi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m x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934BC1">
              <w:rPr>
                <w:rFonts w:ascii="Times New Roman" w:hAnsi="Times New Roman" w:cs="Times New Roman"/>
                <w:sz w:val="24"/>
                <w:szCs w:val="24"/>
              </w:rPr>
              <w:t>y ra.</w:t>
            </w:r>
          </w:p>
        </w:tc>
      </w:tr>
    </w:tbl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b/>
          <w:sz w:val="24"/>
          <w:szCs w:val="24"/>
        </w:rPr>
        <w:t>Ràng bu</w:t>
      </w:r>
      <w:r w:rsidRPr="00934BC1">
        <w:rPr>
          <w:rFonts w:ascii="Times New Roman" w:hAnsi="Times New Roman" w:cs="Times New Roman"/>
          <w:b/>
          <w:sz w:val="24"/>
          <w:szCs w:val="24"/>
        </w:rPr>
        <w:t>ộ</w:t>
      </w:r>
      <w:r w:rsidRPr="00934BC1">
        <w:rPr>
          <w:rFonts w:ascii="Times New Roman" w:hAnsi="Times New Roman" w:cs="Times New Roman"/>
          <w:b/>
          <w:sz w:val="24"/>
          <w:szCs w:val="24"/>
        </w:rPr>
        <w:t>c / Index đ</w:t>
      </w:r>
      <w:r w:rsidRPr="00934BC1">
        <w:rPr>
          <w:rFonts w:ascii="Times New Roman" w:hAnsi="Times New Roman" w:cs="Times New Roman"/>
          <w:b/>
          <w:sz w:val="24"/>
          <w:szCs w:val="24"/>
        </w:rPr>
        <w:t>ề</w:t>
      </w:r>
      <w:r w:rsidRPr="00934BC1">
        <w:rPr>
          <w:rFonts w:ascii="Times New Roman" w:hAnsi="Times New Roman" w:cs="Times New Roman"/>
          <w:b/>
          <w:sz w:val="24"/>
          <w:szCs w:val="24"/>
        </w:rPr>
        <w:t xml:space="preserve"> xu</w:t>
      </w:r>
      <w:r w:rsidRPr="00934BC1">
        <w:rPr>
          <w:rFonts w:ascii="Times New Roman" w:hAnsi="Times New Roman" w:cs="Times New Roman"/>
          <w:b/>
          <w:sz w:val="24"/>
          <w:szCs w:val="24"/>
        </w:rPr>
        <w:t>ấ</w:t>
      </w:r>
      <w:r w:rsidRPr="00934BC1">
        <w:rPr>
          <w:rFonts w:ascii="Times New Roman" w:hAnsi="Times New Roman" w:cs="Times New Roman"/>
          <w:b/>
          <w:sz w:val="24"/>
          <w:szCs w:val="24"/>
        </w:rPr>
        <w:t>t: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 xml:space="preserve">• CHECK actor_type IN </w:t>
      </w:r>
      <w:r w:rsidRPr="00934BC1">
        <w:rPr>
          <w:rFonts w:ascii="Times New Roman" w:hAnsi="Times New Roman" w:cs="Times New Roman"/>
          <w:sz w:val="24"/>
          <w:szCs w:val="24"/>
        </w:rPr>
        <w:t>('user','system','cron','worker','api_key')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• CHECK result IN ('success','failure','denied')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• B</w:t>
      </w:r>
      <w:r w:rsidRPr="00934BC1">
        <w:rPr>
          <w:rFonts w:ascii="Times New Roman" w:hAnsi="Times New Roman" w:cs="Times New Roman"/>
          <w:sz w:val="24"/>
          <w:szCs w:val="24"/>
        </w:rPr>
        <w:t>ả</w:t>
      </w:r>
      <w:r w:rsidRPr="00934BC1">
        <w:rPr>
          <w:rFonts w:ascii="Times New Roman" w:hAnsi="Times New Roman" w:cs="Times New Roman"/>
          <w:sz w:val="24"/>
          <w:szCs w:val="24"/>
        </w:rPr>
        <w:t>ng audit_logs là append-only, không cho UPDATE/DELETE.</w:t>
      </w:r>
    </w:p>
    <w:p w:rsidR="008B699A" w:rsidRPr="00934BC1" w:rsidRDefault="00A668A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eastAsia="Arial" w:hAnsi="Times New Roman" w:cs="Times New Roman"/>
          <w:sz w:val="24"/>
          <w:szCs w:val="24"/>
        </w:rPr>
        <w:t>Ghi chú tri</w:t>
      </w:r>
      <w:r w:rsidRPr="00934BC1">
        <w:rPr>
          <w:rFonts w:ascii="Times New Roman" w:eastAsia="Arial" w:hAnsi="Times New Roman" w:cs="Times New Roman"/>
          <w:sz w:val="24"/>
          <w:szCs w:val="24"/>
        </w:rPr>
        <w:t>ể</w:t>
      </w:r>
      <w:r w:rsidRPr="00934BC1">
        <w:rPr>
          <w:rFonts w:ascii="Times New Roman" w:eastAsia="Arial" w:hAnsi="Times New Roman" w:cs="Times New Roman"/>
          <w:sz w:val="24"/>
          <w:szCs w:val="24"/>
        </w:rPr>
        <w:t>n khai chung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b/>
          <w:color w:val="1F4E79"/>
          <w:sz w:val="24"/>
          <w:szCs w:val="24"/>
        </w:rPr>
        <w:t>Multi-tenant: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Các b</w:t>
      </w:r>
      <w:r w:rsidRPr="00934BC1">
        <w:rPr>
          <w:rFonts w:ascii="Times New Roman" w:hAnsi="Times New Roman" w:cs="Times New Roman"/>
          <w:sz w:val="24"/>
          <w:szCs w:val="24"/>
        </w:rPr>
        <w:t>ả</w:t>
      </w:r>
      <w:r w:rsidRPr="00934BC1">
        <w:rPr>
          <w:rFonts w:ascii="Times New Roman" w:hAnsi="Times New Roman" w:cs="Times New Roman"/>
          <w:sz w:val="24"/>
          <w:szCs w:val="24"/>
        </w:rPr>
        <w:t>ng nghi</w:t>
      </w:r>
      <w:r w:rsidRPr="00934BC1">
        <w:rPr>
          <w:rFonts w:ascii="Times New Roman" w:hAnsi="Times New Roman" w:cs="Times New Roman"/>
          <w:sz w:val="24"/>
          <w:szCs w:val="24"/>
        </w:rPr>
        <w:t>ệ</w:t>
      </w:r>
      <w:r w:rsidRPr="00934BC1">
        <w:rPr>
          <w:rFonts w:ascii="Times New Roman" w:hAnsi="Times New Roman" w:cs="Times New Roman"/>
          <w:sz w:val="24"/>
          <w:szCs w:val="24"/>
        </w:rPr>
        <w:t>p v</w:t>
      </w:r>
      <w:r w:rsidRPr="00934BC1">
        <w:rPr>
          <w:rFonts w:ascii="Times New Roman" w:hAnsi="Times New Roman" w:cs="Times New Roman"/>
          <w:sz w:val="24"/>
          <w:szCs w:val="24"/>
        </w:rPr>
        <w:t>ụ</w:t>
      </w:r>
      <w:r w:rsidRPr="00934BC1">
        <w:rPr>
          <w:rFonts w:ascii="Times New Roman" w:hAnsi="Times New Roman" w:cs="Times New Roman"/>
          <w:sz w:val="24"/>
          <w:szCs w:val="24"/>
        </w:rPr>
        <w:t xml:space="preserve"> l</w:t>
      </w:r>
      <w:r w:rsidRPr="00934BC1">
        <w:rPr>
          <w:rFonts w:ascii="Times New Roman" w:hAnsi="Times New Roman" w:cs="Times New Roman"/>
          <w:sz w:val="24"/>
          <w:szCs w:val="24"/>
        </w:rPr>
        <w:t>ớ</w:t>
      </w:r>
      <w:r w:rsidRPr="00934BC1">
        <w:rPr>
          <w:rFonts w:ascii="Times New Roman" w:hAnsi="Times New Roman" w:cs="Times New Roman"/>
          <w:sz w:val="24"/>
          <w:szCs w:val="24"/>
        </w:rPr>
        <w:t>n nên có tenant_id đ</w:t>
      </w:r>
      <w:r w:rsidRPr="00934BC1">
        <w:rPr>
          <w:rFonts w:ascii="Times New Roman" w:hAnsi="Times New Roman" w:cs="Times New Roman"/>
          <w:sz w:val="24"/>
          <w:szCs w:val="24"/>
        </w:rPr>
        <w:t>ể</w:t>
      </w:r>
      <w:r w:rsidRPr="00934BC1">
        <w:rPr>
          <w:rFonts w:ascii="Times New Roman" w:hAnsi="Times New Roman" w:cs="Times New Roman"/>
          <w:sz w:val="24"/>
          <w:szCs w:val="24"/>
        </w:rPr>
        <w:t xml:space="preserve"> query nhanh và enforce</w:t>
      </w:r>
      <w:r w:rsidRPr="00934BC1">
        <w:rPr>
          <w:rFonts w:ascii="Times New Roman" w:hAnsi="Times New Roman" w:cs="Times New Roman"/>
          <w:sz w:val="24"/>
          <w:szCs w:val="24"/>
        </w:rPr>
        <w:t xml:space="preserve"> phân quy</w:t>
      </w:r>
      <w:r w:rsidRPr="00934BC1">
        <w:rPr>
          <w:rFonts w:ascii="Times New Roman" w:hAnsi="Times New Roman" w:cs="Times New Roman"/>
          <w:sz w:val="24"/>
          <w:szCs w:val="24"/>
        </w:rPr>
        <w:t>ề</w:t>
      </w:r>
      <w:r w:rsidRPr="00934BC1">
        <w:rPr>
          <w:rFonts w:ascii="Times New Roman" w:hAnsi="Times New Roman" w:cs="Times New Roman"/>
          <w:sz w:val="24"/>
          <w:szCs w:val="24"/>
        </w:rPr>
        <w:t>n.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b/>
          <w:color w:val="1F4E79"/>
          <w:sz w:val="24"/>
          <w:szCs w:val="24"/>
        </w:rPr>
        <w:lastRenderedPageBreak/>
        <w:t>PostGIS: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Các trư</w:t>
      </w:r>
      <w:r w:rsidRPr="00934BC1">
        <w:rPr>
          <w:rFonts w:ascii="Times New Roman" w:hAnsi="Times New Roman" w:cs="Times New Roman"/>
          <w:sz w:val="24"/>
          <w:szCs w:val="24"/>
        </w:rPr>
        <w:t>ờ</w:t>
      </w:r>
      <w:r w:rsidRPr="00934BC1">
        <w:rPr>
          <w:rFonts w:ascii="Times New Roman" w:hAnsi="Times New Roman" w:cs="Times New Roman"/>
          <w:sz w:val="24"/>
          <w:szCs w:val="24"/>
        </w:rPr>
        <w:t>ng polygon/location nên có GIST index: site_</w:t>
      </w:r>
      <w:proofErr w:type="gramStart"/>
      <w:r w:rsidRPr="00934BC1">
        <w:rPr>
          <w:rFonts w:ascii="Times New Roman" w:hAnsi="Times New Roman" w:cs="Times New Roman"/>
          <w:sz w:val="24"/>
          <w:szCs w:val="24"/>
        </w:rPr>
        <w:t>geofences.polygon</w:t>
      </w:r>
      <w:proofErr w:type="gramEnd"/>
      <w:r w:rsidRPr="00934BC1">
        <w:rPr>
          <w:rFonts w:ascii="Times New Roman" w:hAnsi="Times New Roman" w:cs="Times New Roman"/>
          <w:sz w:val="24"/>
          <w:szCs w:val="24"/>
        </w:rPr>
        <w:t>, geofence_histories.old_polygon/new_polygon, checkins.location.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b/>
          <w:color w:val="1F4E79"/>
          <w:sz w:val="24"/>
          <w:szCs w:val="24"/>
        </w:rPr>
        <w:t>B</w:t>
      </w:r>
      <w:r w:rsidRPr="00934BC1">
        <w:rPr>
          <w:rFonts w:ascii="Times New Roman" w:hAnsi="Times New Roman" w:cs="Times New Roman"/>
          <w:b/>
          <w:color w:val="1F4E79"/>
          <w:sz w:val="24"/>
          <w:szCs w:val="24"/>
        </w:rPr>
        <w:t>ả</w:t>
      </w:r>
      <w:r w:rsidRPr="00934BC1">
        <w:rPr>
          <w:rFonts w:ascii="Times New Roman" w:hAnsi="Times New Roman" w:cs="Times New Roman"/>
          <w:b/>
          <w:color w:val="1F4E79"/>
          <w:sz w:val="24"/>
          <w:szCs w:val="24"/>
        </w:rPr>
        <w:t>ng tăng trư</w:t>
      </w:r>
      <w:r w:rsidRPr="00934BC1">
        <w:rPr>
          <w:rFonts w:ascii="Times New Roman" w:hAnsi="Times New Roman" w:cs="Times New Roman"/>
          <w:b/>
          <w:color w:val="1F4E79"/>
          <w:sz w:val="24"/>
          <w:szCs w:val="24"/>
        </w:rPr>
        <w:t>ở</w:t>
      </w:r>
      <w:r w:rsidRPr="00934BC1">
        <w:rPr>
          <w:rFonts w:ascii="Times New Roman" w:hAnsi="Times New Roman" w:cs="Times New Roman"/>
          <w:b/>
          <w:color w:val="1F4E79"/>
          <w:sz w:val="24"/>
          <w:szCs w:val="24"/>
        </w:rPr>
        <w:t>ng nhanh: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Nên cân nh</w:t>
      </w:r>
      <w:r w:rsidRPr="00934BC1">
        <w:rPr>
          <w:rFonts w:ascii="Times New Roman" w:hAnsi="Times New Roman" w:cs="Times New Roman"/>
          <w:sz w:val="24"/>
          <w:szCs w:val="24"/>
        </w:rPr>
        <w:t>ắ</w:t>
      </w:r>
      <w:r w:rsidRPr="00934BC1">
        <w:rPr>
          <w:rFonts w:ascii="Times New Roman" w:hAnsi="Times New Roman" w:cs="Times New Roman"/>
          <w:sz w:val="24"/>
          <w:szCs w:val="24"/>
        </w:rPr>
        <w:t>c partition theo tháng/ngày cho checkins, attendance_summaries, s</w:t>
      </w:r>
      <w:r w:rsidRPr="00934BC1">
        <w:rPr>
          <w:rFonts w:ascii="Times New Roman" w:hAnsi="Times New Roman" w:cs="Times New Roman"/>
          <w:sz w:val="24"/>
          <w:szCs w:val="24"/>
        </w:rPr>
        <w:t>cheduled_checks, random_check_responses, notifications, audit_logs.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b/>
          <w:color w:val="1F4E79"/>
          <w:sz w:val="24"/>
          <w:szCs w:val="24"/>
        </w:rPr>
        <w:t>D</w:t>
      </w:r>
      <w:r w:rsidRPr="00934BC1">
        <w:rPr>
          <w:rFonts w:ascii="Times New Roman" w:hAnsi="Times New Roman" w:cs="Times New Roman"/>
          <w:b/>
          <w:color w:val="1F4E79"/>
          <w:sz w:val="24"/>
          <w:szCs w:val="24"/>
        </w:rPr>
        <w:t>ữ</w:t>
      </w:r>
      <w:r w:rsidRPr="00934BC1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li</w:t>
      </w:r>
      <w:r w:rsidRPr="00934BC1">
        <w:rPr>
          <w:rFonts w:ascii="Times New Roman" w:hAnsi="Times New Roman" w:cs="Times New Roman"/>
          <w:b/>
          <w:color w:val="1F4E79"/>
          <w:sz w:val="24"/>
          <w:szCs w:val="24"/>
        </w:rPr>
        <w:t>ệ</w:t>
      </w:r>
      <w:r w:rsidRPr="00934BC1">
        <w:rPr>
          <w:rFonts w:ascii="Times New Roman" w:hAnsi="Times New Roman" w:cs="Times New Roman"/>
          <w:b/>
          <w:color w:val="1F4E79"/>
          <w:sz w:val="24"/>
          <w:szCs w:val="24"/>
        </w:rPr>
        <w:t>u nh</w:t>
      </w:r>
      <w:r w:rsidRPr="00934BC1">
        <w:rPr>
          <w:rFonts w:ascii="Times New Roman" w:hAnsi="Times New Roman" w:cs="Times New Roman"/>
          <w:b/>
          <w:color w:val="1F4E79"/>
          <w:sz w:val="24"/>
          <w:szCs w:val="24"/>
        </w:rPr>
        <w:t>ạ</w:t>
      </w:r>
      <w:r w:rsidRPr="00934BC1">
        <w:rPr>
          <w:rFonts w:ascii="Times New Roman" w:hAnsi="Times New Roman" w:cs="Times New Roman"/>
          <w:b/>
          <w:color w:val="1F4E79"/>
          <w:sz w:val="24"/>
          <w:szCs w:val="24"/>
        </w:rPr>
        <w:t>y c</w:t>
      </w:r>
      <w:r w:rsidRPr="00934BC1">
        <w:rPr>
          <w:rFonts w:ascii="Times New Roman" w:hAnsi="Times New Roman" w:cs="Times New Roman"/>
          <w:b/>
          <w:color w:val="1F4E79"/>
          <w:sz w:val="24"/>
          <w:szCs w:val="24"/>
        </w:rPr>
        <w:t>ả</w:t>
      </w:r>
      <w:r w:rsidRPr="00934BC1">
        <w:rPr>
          <w:rFonts w:ascii="Times New Roman" w:hAnsi="Times New Roman" w:cs="Times New Roman"/>
          <w:b/>
          <w:color w:val="1F4E79"/>
          <w:sz w:val="24"/>
          <w:szCs w:val="24"/>
        </w:rPr>
        <w:t>m: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Không log plaintext password_hash, totp_secret, token_hash, national_id, face vector ho</w:t>
      </w:r>
      <w:r w:rsidRPr="00934BC1">
        <w:rPr>
          <w:rFonts w:ascii="Times New Roman" w:hAnsi="Times New Roman" w:cs="Times New Roman"/>
          <w:sz w:val="24"/>
          <w:szCs w:val="24"/>
        </w:rPr>
        <w:t>ặ</w:t>
      </w:r>
      <w:r w:rsidRPr="00934BC1">
        <w:rPr>
          <w:rFonts w:ascii="Times New Roman" w:hAnsi="Times New Roman" w:cs="Times New Roman"/>
          <w:sz w:val="24"/>
          <w:szCs w:val="24"/>
        </w:rPr>
        <w:t xml:space="preserve">c </w:t>
      </w:r>
      <w:r w:rsidRPr="00934BC1">
        <w:rPr>
          <w:rFonts w:ascii="Times New Roman" w:hAnsi="Times New Roman" w:cs="Times New Roman"/>
          <w:sz w:val="24"/>
          <w:szCs w:val="24"/>
        </w:rPr>
        <w:t>ả</w:t>
      </w:r>
      <w:r w:rsidRPr="00934BC1">
        <w:rPr>
          <w:rFonts w:ascii="Times New Roman" w:hAnsi="Times New Roman" w:cs="Times New Roman"/>
          <w:sz w:val="24"/>
          <w:szCs w:val="24"/>
        </w:rPr>
        <w:t>nh base64 trong audit_logs.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b/>
          <w:color w:val="1F4E79"/>
          <w:sz w:val="24"/>
          <w:szCs w:val="24"/>
        </w:rPr>
        <w:t>Random check: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scheduled_checks.config_snapshot gi</w:t>
      </w:r>
      <w:r w:rsidRPr="00934BC1">
        <w:rPr>
          <w:rFonts w:ascii="Times New Roman" w:hAnsi="Times New Roman" w:cs="Times New Roman"/>
          <w:sz w:val="24"/>
          <w:szCs w:val="24"/>
        </w:rPr>
        <w:t>ữ</w:t>
      </w:r>
      <w:r w:rsidRPr="00934BC1">
        <w:rPr>
          <w:rFonts w:ascii="Times New Roman" w:hAnsi="Times New Roman" w:cs="Times New Roman"/>
          <w:sz w:val="24"/>
          <w:szCs w:val="24"/>
        </w:rPr>
        <w:t xml:space="preserve"> </w:t>
      </w:r>
      <w:r w:rsidRPr="00934BC1">
        <w:rPr>
          <w:rFonts w:ascii="Times New Roman" w:hAnsi="Times New Roman" w:cs="Times New Roman"/>
          <w:sz w:val="24"/>
          <w:szCs w:val="24"/>
        </w:rPr>
        <w:t>nguyên rule t</w:t>
      </w:r>
      <w:r w:rsidRPr="00934BC1">
        <w:rPr>
          <w:rFonts w:ascii="Times New Roman" w:hAnsi="Times New Roman" w:cs="Times New Roman"/>
          <w:sz w:val="24"/>
          <w:szCs w:val="24"/>
        </w:rPr>
        <w:t>ạ</w:t>
      </w:r>
      <w:r w:rsidRPr="00934BC1">
        <w:rPr>
          <w:rFonts w:ascii="Times New Roman" w:hAnsi="Times New Roman" w:cs="Times New Roman"/>
          <w:sz w:val="24"/>
          <w:szCs w:val="24"/>
        </w:rPr>
        <w:t>i th</w:t>
      </w:r>
      <w:r w:rsidRPr="00934BC1">
        <w:rPr>
          <w:rFonts w:ascii="Times New Roman" w:hAnsi="Times New Roman" w:cs="Times New Roman"/>
          <w:sz w:val="24"/>
          <w:szCs w:val="24"/>
        </w:rPr>
        <w:t>ờ</w:t>
      </w:r>
      <w:r w:rsidRPr="00934BC1">
        <w:rPr>
          <w:rFonts w:ascii="Times New Roman" w:hAnsi="Times New Roman" w:cs="Times New Roman"/>
          <w:sz w:val="24"/>
          <w:szCs w:val="24"/>
        </w:rPr>
        <w:t>i đi</w:t>
      </w:r>
      <w:r w:rsidRPr="00934BC1">
        <w:rPr>
          <w:rFonts w:ascii="Times New Roman" w:hAnsi="Times New Roman" w:cs="Times New Roman"/>
          <w:sz w:val="24"/>
          <w:szCs w:val="24"/>
        </w:rPr>
        <w:t>ể</w:t>
      </w:r>
      <w:r w:rsidRPr="00934BC1">
        <w:rPr>
          <w:rFonts w:ascii="Times New Roman" w:hAnsi="Times New Roman" w:cs="Times New Roman"/>
          <w:sz w:val="24"/>
          <w:szCs w:val="24"/>
        </w:rPr>
        <w:t>m sinh check, tránh b</w:t>
      </w:r>
      <w:r w:rsidRPr="00934BC1">
        <w:rPr>
          <w:rFonts w:ascii="Times New Roman" w:hAnsi="Times New Roman" w:cs="Times New Roman"/>
          <w:sz w:val="24"/>
          <w:szCs w:val="24"/>
        </w:rPr>
        <w:t>ị</w:t>
      </w:r>
      <w:r w:rsidRPr="00934BC1">
        <w:rPr>
          <w:rFonts w:ascii="Times New Roman" w:hAnsi="Times New Roman" w:cs="Times New Roman"/>
          <w:sz w:val="24"/>
          <w:szCs w:val="24"/>
        </w:rPr>
        <w:t xml:space="preserve"> </w:t>
      </w:r>
      <w:r w:rsidRPr="00934BC1">
        <w:rPr>
          <w:rFonts w:ascii="Times New Roman" w:hAnsi="Times New Roman" w:cs="Times New Roman"/>
          <w:sz w:val="24"/>
          <w:szCs w:val="24"/>
        </w:rPr>
        <w:t>ả</w:t>
      </w:r>
      <w:r w:rsidRPr="00934BC1">
        <w:rPr>
          <w:rFonts w:ascii="Times New Roman" w:hAnsi="Times New Roman" w:cs="Times New Roman"/>
          <w:sz w:val="24"/>
          <w:szCs w:val="24"/>
        </w:rPr>
        <w:t>nh hư</w:t>
      </w:r>
      <w:r w:rsidRPr="00934BC1">
        <w:rPr>
          <w:rFonts w:ascii="Times New Roman" w:hAnsi="Times New Roman" w:cs="Times New Roman"/>
          <w:sz w:val="24"/>
          <w:szCs w:val="24"/>
        </w:rPr>
        <w:t>ở</w:t>
      </w:r>
      <w:r w:rsidRPr="00934BC1">
        <w:rPr>
          <w:rFonts w:ascii="Times New Roman" w:hAnsi="Times New Roman" w:cs="Times New Roman"/>
          <w:sz w:val="24"/>
          <w:szCs w:val="24"/>
        </w:rPr>
        <w:t>ng khi admin đ</w:t>
      </w:r>
      <w:r w:rsidRPr="00934BC1">
        <w:rPr>
          <w:rFonts w:ascii="Times New Roman" w:hAnsi="Times New Roman" w:cs="Times New Roman"/>
          <w:sz w:val="24"/>
          <w:szCs w:val="24"/>
        </w:rPr>
        <w:t>ổ</w:t>
      </w:r>
      <w:r w:rsidRPr="00934BC1">
        <w:rPr>
          <w:rFonts w:ascii="Times New Roman" w:hAnsi="Times New Roman" w:cs="Times New Roman"/>
          <w:sz w:val="24"/>
          <w:szCs w:val="24"/>
        </w:rPr>
        <w:t>i config sau đó.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b/>
          <w:color w:val="1F4E79"/>
          <w:sz w:val="24"/>
          <w:szCs w:val="24"/>
        </w:rPr>
        <w:t>Audit logs:</w:t>
      </w:r>
    </w:p>
    <w:p w:rsidR="008B699A" w:rsidRPr="00934BC1" w:rsidRDefault="00A668A0">
      <w:pPr>
        <w:spacing w:before="40" w:after="80"/>
        <w:rPr>
          <w:rFonts w:ascii="Times New Roman" w:hAnsi="Times New Roman" w:cs="Times New Roman"/>
          <w:sz w:val="24"/>
          <w:szCs w:val="24"/>
        </w:rPr>
      </w:pPr>
      <w:r w:rsidRPr="00934BC1">
        <w:rPr>
          <w:rFonts w:ascii="Times New Roman" w:hAnsi="Times New Roman" w:cs="Times New Roman"/>
          <w:sz w:val="24"/>
          <w:szCs w:val="24"/>
        </w:rPr>
        <w:t>audit_logs là append-only: không UPDATE/DELETE; dùng old_value/new_value đã mask d</w:t>
      </w:r>
      <w:r w:rsidRPr="00934BC1">
        <w:rPr>
          <w:rFonts w:ascii="Times New Roman" w:hAnsi="Times New Roman" w:cs="Times New Roman"/>
          <w:sz w:val="24"/>
          <w:szCs w:val="24"/>
        </w:rPr>
        <w:t>ữ</w:t>
      </w:r>
      <w:r w:rsidRPr="00934BC1">
        <w:rPr>
          <w:rFonts w:ascii="Times New Roman" w:hAnsi="Times New Roman" w:cs="Times New Roman"/>
          <w:sz w:val="24"/>
          <w:szCs w:val="24"/>
        </w:rPr>
        <w:t xml:space="preserve"> li</w:t>
      </w:r>
      <w:r w:rsidRPr="00934BC1">
        <w:rPr>
          <w:rFonts w:ascii="Times New Roman" w:hAnsi="Times New Roman" w:cs="Times New Roman"/>
          <w:sz w:val="24"/>
          <w:szCs w:val="24"/>
        </w:rPr>
        <w:t>ệ</w:t>
      </w:r>
      <w:r w:rsidRPr="00934BC1">
        <w:rPr>
          <w:rFonts w:ascii="Times New Roman" w:hAnsi="Times New Roman" w:cs="Times New Roman"/>
          <w:sz w:val="24"/>
          <w:szCs w:val="24"/>
        </w:rPr>
        <w:t>u nh</w:t>
      </w:r>
      <w:r w:rsidRPr="00934BC1">
        <w:rPr>
          <w:rFonts w:ascii="Times New Roman" w:hAnsi="Times New Roman" w:cs="Times New Roman"/>
          <w:sz w:val="24"/>
          <w:szCs w:val="24"/>
        </w:rPr>
        <w:t>ạ</w:t>
      </w:r>
      <w:r w:rsidRPr="00934BC1">
        <w:rPr>
          <w:rFonts w:ascii="Times New Roman" w:hAnsi="Times New Roman" w:cs="Times New Roman"/>
          <w:sz w:val="24"/>
          <w:szCs w:val="24"/>
        </w:rPr>
        <w:t>y c</w:t>
      </w:r>
      <w:r w:rsidRPr="00934BC1">
        <w:rPr>
          <w:rFonts w:ascii="Times New Roman" w:hAnsi="Times New Roman" w:cs="Times New Roman"/>
          <w:sz w:val="24"/>
          <w:szCs w:val="24"/>
        </w:rPr>
        <w:t>ả</w:t>
      </w:r>
      <w:r w:rsidRPr="00934BC1">
        <w:rPr>
          <w:rFonts w:ascii="Times New Roman" w:hAnsi="Times New Roman" w:cs="Times New Roman"/>
          <w:sz w:val="24"/>
          <w:szCs w:val="24"/>
        </w:rPr>
        <w:t>m.</w:t>
      </w:r>
    </w:p>
    <w:sectPr w:rsidR="008B699A" w:rsidRPr="00934BC1" w:rsidSect="00034616">
      <w:footerReference w:type="default" r:id="rId8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68A0" w:rsidRDefault="00A668A0">
      <w:pPr>
        <w:spacing w:after="0" w:line="240" w:lineRule="auto"/>
      </w:pPr>
      <w:r>
        <w:separator/>
      </w:r>
    </w:p>
  </w:endnote>
  <w:endnote w:type="continuationSeparator" w:id="0">
    <w:p w:rsidR="00A668A0" w:rsidRDefault="00A668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699A" w:rsidRDefault="00A668A0">
    <w:pPr>
      <w:pStyle w:val="Footer"/>
      <w:jc w:val="center"/>
    </w:pPr>
    <w:r>
      <w:rPr>
        <w:color w:val="505050"/>
        <w:sz w:val="16"/>
      </w:rPr>
      <w:t>FAMS Database Design GĐ1 v1.1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68A0" w:rsidRDefault="00A668A0">
      <w:pPr>
        <w:spacing w:after="0" w:line="240" w:lineRule="auto"/>
      </w:pPr>
      <w:r>
        <w:separator/>
      </w:r>
    </w:p>
  </w:footnote>
  <w:footnote w:type="continuationSeparator" w:id="0">
    <w:p w:rsidR="00A668A0" w:rsidRDefault="00A668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699A"/>
    <w:rsid w:val="00934BC1"/>
    <w:rsid w:val="00A668A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69F8F0"/>
  <w14:defaultImageDpi w14:val="300"/>
  <w15:docId w15:val="{EF7A7FE7-EA67-49A9-A148-8C2BDCBA5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FB6083-B49A-4A92-BE03-BE2C7ED98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5472</Words>
  <Characters>31197</Characters>
  <Application>Microsoft Office Word</Application>
  <DocSecurity>0</DocSecurity>
  <Lines>259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2026-06-10T02:42:00Z</dcterms:modified>
  <cp:category/>
</cp:coreProperties>
</file>