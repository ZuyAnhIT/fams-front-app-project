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FAMS Frontend Mobile Architecture Guide</w:t>
      </w:r>
    </w:p>
    <w:p>
      <w:r>
        <w:t>Tài liệu chốt cấu trúc repository và kiến trúc Frontend Mobile cho dự án FAMS (Field Attendance Management System) sử dụng React Native, Expo và Expo Router theo kiến trúc Feature-based.</w:t>
      </w:r>
    </w:p>
    <w:p>
      <w:pPr>
        <w:pStyle w:val="Heading2"/>
      </w:pPr>
      <w:r>
        <w:t>1. Mục tiêu</w:t>
      </w:r>
    </w:p>
    <w:p>
      <w:pPr>
        <w:pStyle w:val="ListBullet"/>
      </w:pPr>
      <w:r>
        <w:t>Xây dựng ứng dụng di động cho nhân viên hiện trường.</w:t>
      </w:r>
    </w:p>
    <w:p>
      <w:pPr>
        <w:pStyle w:val="ListBullet"/>
      </w:pPr>
      <w:r>
        <w:t>Hỗ trợ Check-in/Check-out, Face ID, GPS, Random Check, Notification và xem công cá nhân.</w:t>
      </w:r>
    </w:p>
    <w:p>
      <w:pPr>
        <w:pStyle w:val="ListBullet"/>
      </w:pPr>
      <w:r>
        <w:t>Kiến trúc dễ mở rộng, bảo trì và phát triển lâu dài.</w:t>
      </w:r>
    </w:p>
    <w:p>
      <w:pPr>
        <w:pStyle w:val="Heading2"/>
      </w:pPr>
      <w:r>
        <w:t>2. Công nghệ được chốt</w:t>
      </w:r>
    </w:p>
    <w:p>
      <w:pPr>
        <w:pStyle w:val="ListBullet"/>
      </w:pPr>
      <w:r>
        <w:t>React Native + Expo</w:t>
      </w:r>
    </w:p>
    <w:p>
      <w:pPr>
        <w:pStyle w:val="ListBullet"/>
      </w:pPr>
      <w:r>
        <w:t>Expo Router (File-based Routing)</w:t>
      </w:r>
    </w:p>
    <w:p>
      <w:pPr>
        <w:pStyle w:val="ListBullet"/>
      </w:pPr>
      <w:r>
        <w:t>TypeScript</w:t>
      </w:r>
    </w:p>
    <w:p>
      <w:pPr>
        <w:pStyle w:val="ListBullet"/>
      </w:pPr>
      <w:r>
        <w:t>TanStack Query</w:t>
      </w:r>
    </w:p>
    <w:p>
      <w:pPr>
        <w:pStyle w:val="ListBullet"/>
      </w:pPr>
      <w:r>
        <w:t>Zustand</w:t>
      </w:r>
    </w:p>
    <w:p>
      <w:pPr>
        <w:pStyle w:val="ListBullet"/>
      </w:pPr>
      <w:r>
        <w:t>React Hook Form</w:t>
      </w:r>
    </w:p>
    <w:p>
      <w:pPr>
        <w:pStyle w:val="ListBullet"/>
      </w:pPr>
      <w:r>
        <w:t>Zod Validation</w:t>
      </w:r>
    </w:p>
    <w:p>
      <w:pPr>
        <w:pStyle w:val="ListBullet"/>
      </w:pPr>
      <w:r>
        <w:t>Axios</w:t>
      </w:r>
    </w:p>
    <w:p>
      <w:pPr>
        <w:pStyle w:val="ListBullet"/>
      </w:pPr>
      <w:r>
        <w:t>Expo Camera</w:t>
      </w:r>
    </w:p>
    <w:p>
      <w:pPr>
        <w:pStyle w:val="ListBullet"/>
      </w:pPr>
      <w:r>
        <w:t>Expo Location</w:t>
      </w:r>
    </w:p>
    <w:p>
      <w:pPr>
        <w:pStyle w:val="ListBullet"/>
      </w:pPr>
      <w:r>
        <w:t>Expo Notifications</w:t>
      </w:r>
    </w:p>
    <w:p>
      <w:pPr>
        <w:pStyle w:val="ListBullet"/>
      </w:pPr>
      <w:r>
        <w:t>Expo Secure Store</w:t>
      </w:r>
    </w:p>
    <w:p>
      <w:pPr>
        <w:pStyle w:val="Heading2"/>
      </w:pPr>
      <w:r>
        <w:t>3. Cấu trúc Repository</w:t>
      </w:r>
    </w:p>
    <w:p>
      <w:pPr>
        <w:pStyle w:val="ListBullet"/>
      </w:pPr>
      <w:r>
        <w:t>fams-front-app/</w:t>
      </w:r>
    </w:p>
    <w:p>
      <w:pPr>
        <w:pStyle w:val="ListBullet"/>
      </w:pPr>
      <w:r>
        <w:t>├── app</w:t>
      </w:r>
    </w:p>
    <w:p>
      <w:pPr>
        <w:pStyle w:val="ListBullet"/>
      </w:pPr>
      <w:r>
        <w:t>├── src</w:t>
      </w:r>
    </w:p>
    <w:p>
      <w:pPr>
        <w:pStyle w:val="ListBullet"/>
      </w:pPr>
      <w:r>
        <w:t>│   ├── features</w:t>
      </w:r>
    </w:p>
    <w:p>
      <w:pPr>
        <w:pStyle w:val="ListBullet"/>
      </w:pPr>
      <w:r>
        <w:t>│   ├── components</w:t>
      </w:r>
    </w:p>
    <w:p>
      <w:pPr>
        <w:pStyle w:val="ListBullet"/>
      </w:pPr>
      <w:r>
        <w:t>│   ├── services</w:t>
      </w:r>
    </w:p>
    <w:p>
      <w:pPr>
        <w:pStyle w:val="ListBullet"/>
      </w:pPr>
      <w:r>
        <w:t>│   ├── hooks</w:t>
      </w:r>
    </w:p>
    <w:p>
      <w:pPr>
        <w:pStyle w:val="ListBullet"/>
      </w:pPr>
      <w:r>
        <w:t>│   ├── stores</w:t>
      </w:r>
    </w:p>
    <w:p>
      <w:pPr>
        <w:pStyle w:val="ListBullet"/>
      </w:pPr>
      <w:r>
        <w:t>│   ├── lib</w:t>
      </w:r>
    </w:p>
    <w:p>
      <w:pPr>
        <w:pStyle w:val="ListBullet"/>
      </w:pPr>
      <w:r>
        <w:t>│   ├── types</w:t>
      </w:r>
    </w:p>
    <w:p>
      <w:pPr>
        <w:pStyle w:val="ListBullet"/>
      </w:pPr>
      <w:r>
        <w:t>│   ├── constants</w:t>
      </w:r>
    </w:p>
    <w:p>
      <w:pPr>
        <w:pStyle w:val="ListBullet"/>
      </w:pPr>
      <w:r>
        <w:t>│   ├── config</w:t>
      </w:r>
    </w:p>
    <w:p>
      <w:pPr>
        <w:pStyle w:val="ListBullet"/>
      </w:pPr>
      <w:r>
        <w:t>│   ├── utils</w:t>
      </w:r>
    </w:p>
    <w:p>
      <w:pPr>
        <w:pStyle w:val="ListBullet"/>
      </w:pPr>
      <w:r>
        <w:t>│   └── assets</w:t>
      </w:r>
    </w:p>
    <w:p>
      <w:pPr>
        <w:pStyle w:val="ListBullet"/>
      </w:pPr>
      <w:r>
        <w:t>├── app.json</w:t>
      </w:r>
    </w:p>
    <w:p>
      <w:pPr>
        <w:pStyle w:val="ListBullet"/>
      </w:pPr>
      <w:r>
        <w:t>├── eas.json</w:t>
      </w:r>
    </w:p>
    <w:p>
      <w:pPr>
        <w:pStyle w:val="ListBullet"/>
      </w:pPr>
      <w:r>
        <w:t>├── package.json</w:t>
      </w:r>
    </w:p>
    <w:p>
      <w:pPr>
        <w:pStyle w:val="ListBullet"/>
      </w:pPr>
      <w:r>
        <w:t>├── tsconfig.json</w:t>
      </w:r>
    </w:p>
    <w:p>
      <w:pPr>
        <w:pStyle w:val="ListBullet"/>
      </w:pPr>
      <w:r>
        <w:t>├── .env.example</w:t>
      </w:r>
    </w:p>
    <w:p>
      <w:pPr>
        <w:pStyle w:val="ListBullet"/>
      </w:pPr>
      <w:r>
        <w:t>└── README.md</w:t>
      </w:r>
    </w:p>
    <w:p>
      <w:pPr>
        <w:pStyle w:val="Heading2"/>
      </w:pPr>
      <w:r>
        <w:t>4. Thư mục app (Expo Router)</w:t>
      </w:r>
    </w:p>
    <w:p>
      <w:pPr>
        <w:pStyle w:val="ListBullet"/>
      </w:pPr>
      <w:r>
        <w:t>app chứa toàn bộ routing của ứng dụng.</w:t>
      </w:r>
    </w:p>
    <w:p>
      <w:pPr>
        <w:pStyle w:val="ListBullet"/>
      </w:pPr>
      <w:r>
        <w:t>Nhóm route (auth): login, forgot-password, reset-password.</w:t>
      </w:r>
    </w:p>
    <w:p>
      <w:pPr>
        <w:pStyle w:val="ListBullet"/>
      </w:pPr>
      <w:r>
        <w:t>Nhóm route (tabs): home, checkin, random-check, attendance, profile.</w:t>
      </w:r>
    </w:p>
    <w:p>
      <w:pPr>
        <w:pStyle w:val="ListBullet"/>
      </w:pPr>
      <w:r>
        <w:t>Các route riêng: face enrollment, face verify, assignment detail, notification, modal.</w:t>
      </w:r>
    </w:p>
    <w:p>
      <w:pPr>
        <w:pStyle w:val="Heading2"/>
      </w:pPr>
      <w:r>
        <w:t>5. Features của FAMS Mobile</w:t>
      </w:r>
    </w:p>
    <w:p>
      <w:pPr>
        <w:pStyle w:val="ListBullet"/>
      </w:pPr>
      <w:r>
        <w:t>auth</w:t>
      </w:r>
    </w:p>
    <w:p>
      <w:pPr>
        <w:pStyle w:val="ListBullet"/>
      </w:pPr>
      <w:r>
        <w:t>home</w:t>
      </w:r>
    </w:p>
    <w:p>
      <w:pPr>
        <w:pStyle w:val="ListBullet"/>
      </w:pPr>
      <w:r>
        <w:t>checkin</w:t>
      </w:r>
    </w:p>
    <w:p>
      <w:pPr>
        <w:pStyle w:val="ListBullet"/>
      </w:pPr>
      <w:r>
        <w:t>face</w:t>
      </w:r>
    </w:p>
    <w:p>
      <w:pPr>
        <w:pStyle w:val="ListBullet"/>
      </w:pPr>
      <w:r>
        <w:t>gps</w:t>
      </w:r>
    </w:p>
    <w:p>
      <w:pPr>
        <w:pStyle w:val="ListBullet"/>
      </w:pPr>
      <w:r>
        <w:t>random-check</w:t>
      </w:r>
    </w:p>
    <w:p>
      <w:pPr>
        <w:pStyle w:val="ListBullet"/>
      </w:pPr>
      <w:r>
        <w:t>attendance</w:t>
      </w:r>
    </w:p>
    <w:p>
      <w:pPr>
        <w:pStyle w:val="ListBullet"/>
      </w:pPr>
      <w:r>
        <w:t>assignment</w:t>
      </w:r>
    </w:p>
    <w:p>
      <w:pPr>
        <w:pStyle w:val="ListBullet"/>
      </w:pPr>
      <w:r>
        <w:t>notification</w:t>
      </w:r>
    </w:p>
    <w:p>
      <w:pPr>
        <w:pStyle w:val="ListBullet"/>
      </w:pPr>
      <w:r>
        <w:t>profile</w:t>
      </w:r>
    </w:p>
    <w:p>
      <w:pPr>
        <w:pStyle w:val="ListBullet"/>
      </w:pPr>
      <w:r>
        <w:t>device</w:t>
      </w:r>
    </w:p>
    <w:p>
      <w:pPr>
        <w:pStyle w:val="Heading2"/>
      </w:pPr>
      <w:r>
        <w:t>6. Cấu trúc chuẩn của một Feature</w:t>
      </w:r>
    </w:p>
    <w:p>
      <w:pPr>
        <w:pStyle w:val="ListBullet"/>
      </w:pPr>
      <w:r>
        <w:t>feature/</w:t>
      </w:r>
    </w:p>
    <w:p>
      <w:pPr>
        <w:pStyle w:val="ListBullet"/>
      </w:pPr>
      <w:r>
        <w:t>├── components</w:t>
      </w:r>
    </w:p>
    <w:p>
      <w:pPr>
        <w:pStyle w:val="ListBullet"/>
      </w:pPr>
      <w:r>
        <w:t>├── hooks</w:t>
      </w:r>
    </w:p>
    <w:p>
      <w:pPr>
        <w:pStyle w:val="ListBullet"/>
      </w:pPr>
      <w:r>
        <w:t>├── services</w:t>
      </w:r>
    </w:p>
    <w:p>
      <w:pPr>
        <w:pStyle w:val="ListBullet"/>
      </w:pPr>
      <w:r>
        <w:t>├── store</w:t>
      </w:r>
    </w:p>
    <w:p>
      <w:pPr>
        <w:pStyle w:val="ListBullet"/>
      </w:pPr>
      <w:r>
        <w:t>├── types</w:t>
      </w:r>
    </w:p>
    <w:p>
      <w:pPr>
        <w:pStyle w:val="ListBullet"/>
      </w:pPr>
      <w:r>
        <w:t>└── utils</w:t>
      </w:r>
    </w:p>
    <w:p>
      <w:pPr>
        <w:pStyle w:val="Heading2"/>
      </w:pPr>
      <w:r>
        <w:t>7. Components dùng chung</w:t>
      </w:r>
    </w:p>
    <w:p>
      <w:pPr>
        <w:pStyle w:val="ListBullet"/>
      </w:pPr>
      <w:r>
        <w:t>ui: button, input, modal, badge, card.</w:t>
      </w:r>
    </w:p>
    <w:p>
      <w:pPr>
        <w:pStyle w:val="ListBullet"/>
      </w:pPr>
      <w:r>
        <w:t>shared: header, app shell, loading overlay.</w:t>
      </w:r>
    </w:p>
    <w:p>
      <w:pPr>
        <w:pStyle w:val="ListBullet"/>
      </w:pPr>
      <w:r>
        <w:t>forms: form controls.</w:t>
      </w:r>
    </w:p>
    <w:p>
      <w:pPr>
        <w:pStyle w:val="ListBullet"/>
      </w:pPr>
      <w:r>
        <w:t>camera: camera preview, face frame.</w:t>
      </w:r>
    </w:p>
    <w:p>
      <w:pPr>
        <w:pStyle w:val="ListBullet"/>
      </w:pPr>
      <w:r>
        <w:t>map: geofence map, current location view.</w:t>
      </w:r>
    </w:p>
    <w:p>
      <w:pPr>
        <w:pStyle w:val="ListBullet"/>
      </w:pPr>
      <w:r>
        <w:t>feedback: loading, empty state, error state.</w:t>
      </w:r>
    </w:p>
    <w:p>
      <w:pPr>
        <w:pStyle w:val="Heading2"/>
      </w:pPr>
      <w:r>
        <w:t>8. Services &amp; Native Integration</w:t>
      </w:r>
    </w:p>
    <w:p>
      <w:pPr>
        <w:pStyle w:val="ListBullet"/>
      </w:pPr>
      <w:r>
        <w:t>api-client.ts</w:t>
      </w:r>
    </w:p>
    <w:p>
      <w:pPr>
        <w:pStyle w:val="ListBullet"/>
      </w:pPr>
      <w:r>
        <w:t>auth-token.service.ts</w:t>
      </w:r>
    </w:p>
    <w:p>
      <w:pPr>
        <w:pStyle w:val="ListBullet"/>
      </w:pPr>
      <w:r>
        <w:t>notification.service.ts</w:t>
      </w:r>
    </w:p>
    <w:p>
      <w:pPr>
        <w:pStyle w:val="ListBullet"/>
      </w:pPr>
      <w:r>
        <w:t>location.service.ts</w:t>
      </w:r>
    </w:p>
    <w:p>
      <w:pPr>
        <w:pStyle w:val="ListBullet"/>
      </w:pPr>
      <w:r>
        <w:t>device.service.ts</w:t>
      </w:r>
    </w:p>
    <w:p>
      <w:pPr>
        <w:pStyle w:val="ListBullet"/>
      </w:pPr>
      <w:r>
        <w:t>upload.service.ts</w:t>
      </w:r>
    </w:p>
    <w:p>
      <w:pPr>
        <w:pStyle w:val="Heading2"/>
      </w:pPr>
      <w:r>
        <w:t>9. State Management</w:t>
      </w:r>
    </w:p>
    <w:p>
      <w:pPr>
        <w:pStyle w:val="ListBullet"/>
      </w:pPr>
      <w:r>
        <w:t>TanStack Query quản lý server state và cache.</w:t>
      </w:r>
    </w:p>
    <w:p>
      <w:pPr>
        <w:pStyle w:val="ListBullet"/>
      </w:pPr>
      <w:r>
        <w:t>Zustand quản lý auth state, app state, notification state, checkin state.</w:t>
      </w:r>
    </w:p>
    <w:p>
      <w:pPr>
        <w:pStyle w:val="ListBullet"/>
      </w:pPr>
      <w:r>
        <w:t>Không lưu dữ liệu CRUD lớn trong global store.</w:t>
      </w:r>
    </w:p>
    <w:p>
      <w:pPr>
        <w:pStyle w:val="Heading2"/>
      </w:pPr>
      <w:r>
        <w:t>10. Assets &amp; Utilities</w:t>
      </w:r>
    </w:p>
    <w:p>
      <w:pPr>
        <w:pStyle w:val="ListBullet"/>
      </w:pPr>
      <w:r>
        <w:t>assets/images</w:t>
      </w:r>
    </w:p>
    <w:p>
      <w:pPr>
        <w:pStyle w:val="ListBullet"/>
      </w:pPr>
      <w:r>
        <w:t>assets/icons</w:t>
      </w:r>
    </w:p>
    <w:p>
      <w:pPr>
        <w:pStyle w:val="ListBullet"/>
      </w:pPr>
      <w:r>
        <w:t>assets/fonts</w:t>
      </w:r>
    </w:p>
    <w:p>
      <w:pPr>
        <w:pStyle w:val="ListBullet"/>
      </w:pPr>
      <w:r>
        <w:t>assets/animations</w:t>
      </w:r>
    </w:p>
    <w:p>
      <w:pPr>
        <w:pStyle w:val="ListBullet"/>
      </w:pPr>
      <w:r>
        <w:t>utils: date, distance, image, device, error helpers.</w:t>
      </w:r>
    </w:p>
    <w:p>
      <w:pPr>
        <w:pStyle w:val="Heading2"/>
      </w:pPr>
      <w:r>
        <w:t>11. Quy tắc phát triển</w:t>
      </w:r>
    </w:p>
    <w:p>
      <w:pPr>
        <w:pStyle w:val="ListBullet"/>
      </w:pPr>
      <w:r>
        <w:t>Route chỉ điều phối màn hình và render component.</w:t>
      </w:r>
    </w:p>
    <w:p>
      <w:pPr>
        <w:pStyle w:val="ListBullet"/>
      </w:pPr>
      <w:r>
        <w:t>Business logic đặt trong feature hooks/services.</w:t>
      </w:r>
    </w:p>
    <w:p>
      <w:pPr>
        <w:pStyle w:val="ListBullet"/>
      </w:pPr>
      <w:r>
        <w:t>UI dùng chung đặt trong components.</w:t>
      </w:r>
    </w:p>
    <w:p>
      <w:pPr>
        <w:pStyle w:val="ListBullet"/>
      </w:pPr>
      <w:r>
        <w:t>Mỗi feature có thể phát triển độc lập.</w:t>
      </w:r>
    </w:p>
    <w:p>
      <w:pPr>
        <w:pStyle w:val="ListBullet"/>
      </w:pPr>
      <w:r>
        <w:t>Ưu tiên tái sử dụng component và hook.</w:t>
      </w:r>
    </w:p>
    <w:p>
      <w:pPr>
        <w:pStyle w:val="Heading2"/>
      </w:pPr>
      <w:r>
        <w:t>12. Các chức năng nghiệp vụ chính của App</w:t>
      </w:r>
    </w:p>
    <w:p>
      <w:pPr>
        <w:pStyle w:val="ListBullet"/>
      </w:pPr>
      <w:r>
        <w:t>Đăng nhập và quản lý phiên đăng nhập.</w:t>
      </w:r>
    </w:p>
    <w:p>
      <w:pPr>
        <w:pStyle w:val="ListBullet"/>
      </w:pPr>
      <w:r>
        <w:t>Check-in/Check-out bằng GPS và Face ID.</w:t>
      </w:r>
    </w:p>
    <w:p>
      <w:pPr>
        <w:pStyle w:val="ListBullet"/>
      </w:pPr>
      <w:r>
        <w:t>Nhận và phản hồi Random Check.</w:t>
      </w:r>
    </w:p>
    <w:p>
      <w:pPr>
        <w:pStyle w:val="ListBullet"/>
      </w:pPr>
      <w:r>
        <w:t>Xem công cá nhân và lịch phân công.</w:t>
      </w:r>
    </w:p>
    <w:p>
      <w:pPr>
        <w:pStyle w:val="ListBullet"/>
      </w:pPr>
      <w:r>
        <w:t>Nhận Push Notification.</w:t>
      </w:r>
    </w:p>
    <w:p>
      <w:pPr>
        <w:pStyle w:val="ListBullet"/>
      </w:pPr>
      <w:r>
        <w:t>Quản lý hồ sơ cá nhân và thiết bị.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